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30B9" w14:textId="77777777" w:rsidR="003178E2" w:rsidRDefault="003178E2"/>
    <w:p w14:paraId="3378F57C" w14:textId="77777777" w:rsidR="003178E2" w:rsidRPr="00302CB8" w:rsidRDefault="00000000">
      <w:pPr>
        <w:rPr>
          <w:sz w:val="44"/>
          <w:szCs w:val="44"/>
        </w:rPr>
      </w:pPr>
      <w:r w:rsidRPr="00302CB8">
        <w:rPr>
          <w:sz w:val="44"/>
          <w:szCs w:val="44"/>
        </w:rPr>
        <w:t>WORKAXIS — Intelligent Real-Time Helper Assignment Platform</w:t>
      </w:r>
    </w:p>
    <w:p w14:paraId="2198C06B" w14:textId="77777777" w:rsidR="00302CB8" w:rsidRPr="00302CB8" w:rsidRDefault="00302CB8" w:rsidP="00302CB8">
      <w:pPr>
        <w:rPr>
          <w:lang w:val="en-IN"/>
        </w:rPr>
      </w:pPr>
      <w:r w:rsidRPr="00302CB8">
        <w:rPr>
          <w:lang w:val="en-IN"/>
        </w:rPr>
        <w:pict w14:anchorId="1BAB9C52">
          <v:rect id="_x0000_i1156" style="width:0;height:1.5pt" o:hralign="center" o:hrstd="t" o:hr="t" fillcolor="#a0a0a0" stroked="f"/>
        </w:pict>
      </w:r>
    </w:p>
    <w:p w14:paraId="2142EF16" w14:textId="77777777" w:rsidR="003178E2" w:rsidRPr="00302CB8" w:rsidRDefault="00000000">
      <w:pPr>
        <w:rPr>
          <w:b/>
          <w:bCs/>
          <w:sz w:val="28"/>
          <w:szCs w:val="28"/>
        </w:rPr>
      </w:pPr>
      <w:r w:rsidRPr="00302CB8">
        <w:rPr>
          <w:b/>
          <w:bCs/>
          <w:sz w:val="28"/>
          <w:szCs w:val="28"/>
        </w:rPr>
        <w:t>Executive Summary</w:t>
      </w:r>
    </w:p>
    <w:p w14:paraId="1FDAF623" w14:textId="77777777" w:rsidR="003178E2" w:rsidRDefault="00000000">
      <w:r>
        <w:t>WorkAxis is a smart automation platform designed to connect users with verified house help professionals within 15 minutes. Traditional service-booking platforms often suffer from delays, unreliable helpers, and lack of trust. WorkAxis solves these problems through predictive automation, behavioral trust scoring, and intelligent assignment algorithms. Instead of assigning the nearest available helper, the system evaluates multiple reliability signals such as response speed, cancellation history, and GPS authenticity to select the most dependable professional. The platform integrates real-time tracking, fraud detection, dynamic pricing, and automated reassignment to ensure seamless service delivery. Built with a scalable architecture using PHP, MySQL, and AI APIs, WorkAxis demonstrates production-grade engineering and real-world applicability. The system is designed to transform on-demand service booking into a fast, secure, and trustworthy experience.</w:t>
      </w:r>
    </w:p>
    <w:p w14:paraId="6C46A5D4" w14:textId="77777777" w:rsidR="00302CB8" w:rsidRPr="00302CB8" w:rsidRDefault="00302CB8" w:rsidP="00302CB8">
      <w:pPr>
        <w:rPr>
          <w:lang w:val="en-IN"/>
        </w:rPr>
      </w:pPr>
      <w:r w:rsidRPr="00302CB8">
        <w:rPr>
          <w:lang w:val="en-IN"/>
        </w:rPr>
        <w:pict w14:anchorId="227E8F28">
          <v:rect id="_x0000_i1154" style="width:0;height:1.5pt" o:hralign="center" o:hrstd="t" o:hr="t" fillcolor="#a0a0a0" stroked="f"/>
        </w:pict>
      </w:r>
    </w:p>
    <w:p w14:paraId="507B490C" w14:textId="77777777" w:rsidR="003178E2" w:rsidRPr="00302CB8" w:rsidRDefault="00000000">
      <w:pPr>
        <w:rPr>
          <w:sz w:val="28"/>
          <w:szCs w:val="28"/>
        </w:rPr>
      </w:pPr>
      <w:r w:rsidRPr="00302CB8">
        <w:rPr>
          <w:sz w:val="28"/>
          <w:szCs w:val="28"/>
        </w:rPr>
        <w:t>Problem Statement</w:t>
      </w:r>
    </w:p>
    <w:p w14:paraId="4AB8DE4F" w14:textId="59E32630" w:rsidR="003178E2" w:rsidRDefault="00302CB8">
      <w:r w:rsidRPr="00302CB8">
        <w:t>Create a system where users can book house help services and receive assistance within 15 minutes using smart automation.</w:t>
      </w:r>
    </w:p>
    <w:p w14:paraId="31355591" w14:textId="77777777" w:rsidR="003178E2" w:rsidRPr="00302CB8" w:rsidRDefault="00000000">
      <w:pPr>
        <w:rPr>
          <w:sz w:val="28"/>
          <w:szCs w:val="28"/>
        </w:rPr>
      </w:pPr>
      <w:r w:rsidRPr="00302CB8">
        <w:rPr>
          <w:sz w:val="28"/>
          <w:szCs w:val="28"/>
        </w:rPr>
        <w:t>Our Solution</w:t>
      </w:r>
    </w:p>
    <w:p w14:paraId="66205F7C" w14:textId="77777777" w:rsidR="003178E2" w:rsidRDefault="00000000">
      <w:r>
        <w:t>WorkAxis introduces an intelligent matching engine that predicts helper availability, calculates reliability scores, and assigns the most suitable helper instantly. The platform analyzes real-time data such as helper location, past performance, and behavioral patterns. If a helper rejects a request, the system automatically reassigns another without user intervention. This ensures faster response times and improved success rates. The platform also includes real-time tracking, OTP verification, dynamic pricing, and fraud detection, creating a secure and efficient service ecosystem.</w:t>
      </w:r>
    </w:p>
    <w:p w14:paraId="1807D285" w14:textId="77777777" w:rsidR="00302CB8" w:rsidRPr="00302CB8" w:rsidRDefault="00302CB8" w:rsidP="00302CB8">
      <w:pPr>
        <w:rPr>
          <w:lang w:val="en-IN"/>
        </w:rPr>
      </w:pPr>
      <w:r w:rsidRPr="00302CB8">
        <w:rPr>
          <w:lang w:val="en-IN"/>
        </w:rPr>
        <w:pict w14:anchorId="3E9FEB04">
          <v:rect id="_x0000_i1152" style="width:0;height:1.5pt" o:hralign="center" o:hrstd="t" o:hr="t" fillcolor="#a0a0a0" stroked="f"/>
        </w:pict>
      </w:r>
    </w:p>
    <w:p w14:paraId="02FC00A7" w14:textId="77777777" w:rsidR="003178E2" w:rsidRDefault="003178E2"/>
    <w:p w14:paraId="18B1A9AA" w14:textId="77777777" w:rsidR="003178E2" w:rsidRPr="00302CB8" w:rsidRDefault="00000000">
      <w:pPr>
        <w:rPr>
          <w:sz w:val="28"/>
          <w:szCs w:val="28"/>
        </w:rPr>
      </w:pPr>
      <w:r w:rsidRPr="00302CB8">
        <w:rPr>
          <w:sz w:val="28"/>
          <w:szCs w:val="28"/>
        </w:rPr>
        <w:t>Technical Architecture</w:t>
      </w:r>
    </w:p>
    <w:p w14:paraId="72C68B91" w14:textId="77777777" w:rsidR="003178E2" w:rsidRDefault="003178E2"/>
    <w:p w14:paraId="45E51BFB" w14:textId="77777777" w:rsidR="003178E2" w:rsidRPr="00302CB8" w:rsidRDefault="00000000">
      <w:pPr>
        <w:rPr>
          <w:sz w:val="24"/>
          <w:szCs w:val="24"/>
        </w:rPr>
      </w:pPr>
      <w:r w:rsidRPr="00302CB8">
        <w:rPr>
          <w:sz w:val="24"/>
          <w:szCs w:val="24"/>
        </w:rPr>
        <w:t>Frontend</w:t>
      </w:r>
    </w:p>
    <w:p w14:paraId="016F5204" w14:textId="77777777" w:rsidR="003178E2" w:rsidRDefault="00000000">
      <w:r>
        <w:t>The interface is built using HTML, TailwindCSS, and JavaScript. The design is lightweight, responsive, and optimized for fast loading. Real-time updates are handled through efficient polling mechanisms.</w:t>
      </w:r>
    </w:p>
    <w:p w14:paraId="26AA1129" w14:textId="77777777" w:rsidR="003178E2" w:rsidRDefault="003178E2"/>
    <w:p w14:paraId="65612417" w14:textId="77777777" w:rsidR="003178E2" w:rsidRPr="00302CB8" w:rsidRDefault="00000000">
      <w:pPr>
        <w:rPr>
          <w:sz w:val="24"/>
          <w:szCs w:val="24"/>
        </w:rPr>
      </w:pPr>
      <w:r w:rsidRPr="00302CB8">
        <w:rPr>
          <w:sz w:val="24"/>
          <w:szCs w:val="24"/>
        </w:rPr>
        <w:t>Backend</w:t>
      </w:r>
    </w:p>
    <w:p w14:paraId="5AB275A9" w14:textId="77777777" w:rsidR="003178E2" w:rsidRDefault="00000000">
      <w:r>
        <w:t>The backend is implemented in PHP with modular APIs handling booking, assignment, authentication, and payment processing. PHP was selected for its rapid development capability and seamless database integration.</w:t>
      </w:r>
    </w:p>
    <w:p w14:paraId="0B58BAC0" w14:textId="77777777" w:rsidR="003178E2" w:rsidRDefault="003178E2"/>
    <w:p w14:paraId="66010FDF" w14:textId="77777777" w:rsidR="003178E2" w:rsidRPr="00302CB8" w:rsidRDefault="00000000">
      <w:pPr>
        <w:rPr>
          <w:sz w:val="24"/>
          <w:szCs w:val="24"/>
        </w:rPr>
      </w:pPr>
      <w:r w:rsidRPr="00302CB8">
        <w:rPr>
          <w:sz w:val="24"/>
          <w:szCs w:val="24"/>
        </w:rPr>
        <w:t>Database</w:t>
      </w:r>
    </w:p>
    <w:p w14:paraId="51CAB9B9" w14:textId="77777777" w:rsidR="003178E2" w:rsidRDefault="00000000">
      <w:r>
        <w:t>MySQL stores structured data including users, helpers, bookings, ratings, locations, and transactions. Indexed queries improve performance and reduce response time.</w:t>
      </w:r>
    </w:p>
    <w:p w14:paraId="6943D4A2" w14:textId="77777777" w:rsidR="003178E2" w:rsidRDefault="003178E2"/>
    <w:p w14:paraId="6A41304D" w14:textId="77777777" w:rsidR="003178E2" w:rsidRPr="00302CB8" w:rsidRDefault="00000000">
      <w:pPr>
        <w:rPr>
          <w:sz w:val="24"/>
          <w:szCs w:val="24"/>
        </w:rPr>
      </w:pPr>
      <w:r w:rsidRPr="00302CB8">
        <w:rPr>
          <w:sz w:val="24"/>
          <w:szCs w:val="24"/>
        </w:rPr>
        <w:t>AI Integration</w:t>
      </w:r>
    </w:p>
    <w:p w14:paraId="61E6F7ED" w14:textId="77777777" w:rsidR="003178E2" w:rsidRDefault="00000000">
      <w:r>
        <w:t>AI services process user requests, detect service type, analyze behavior patterns, and assist in fraud detection and demand prediction.</w:t>
      </w:r>
    </w:p>
    <w:p w14:paraId="74C225E5" w14:textId="77777777" w:rsidR="003178E2" w:rsidRDefault="003178E2"/>
    <w:p w14:paraId="5734CA7C" w14:textId="77777777" w:rsidR="003178E2" w:rsidRPr="00302CB8" w:rsidRDefault="00000000">
      <w:pPr>
        <w:rPr>
          <w:sz w:val="24"/>
          <w:szCs w:val="24"/>
        </w:rPr>
      </w:pPr>
      <w:r w:rsidRPr="00302CB8">
        <w:rPr>
          <w:sz w:val="24"/>
          <w:szCs w:val="24"/>
        </w:rPr>
        <w:t>Data Flow</w:t>
      </w:r>
    </w:p>
    <w:p w14:paraId="1F48E079" w14:textId="77777777" w:rsidR="003178E2" w:rsidRDefault="00000000">
      <w:r>
        <w:t>User Request → Server API → Assignment Engine → Database → Scoring Algorithm → Helper Assigned → Tracking → Completion → Trust Update</w:t>
      </w:r>
    </w:p>
    <w:p w14:paraId="49D84B3D" w14:textId="77777777" w:rsidR="003178E2" w:rsidRDefault="003178E2"/>
    <w:p w14:paraId="09CB2F5E" w14:textId="77777777" w:rsidR="003178E2" w:rsidRPr="00302CB8" w:rsidRDefault="00000000">
      <w:pPr>
        <w:rPr>
          <w:sz w:val="24"/>
          <w:szCs w:val="24"/>
        </w:rPr>
      </w:pPr>
      <w:r w:rsidRPr="00302CB8">
        <w:rPr>
          <w:sz w:val="24"/>
          <w:szCs w:val="24"/>
        </w:rPr>
        <w:t>Security</w:t>
      </w:r>
    </w:p>
    <w:p w14:paraId="52E4D235" w14:textId="77777777" w:rsidR="003178E2" w:rsidRDefault="00000000">
      <w:r>
        <w:t>Security measures include prepared statements, encrypted passwords, CSRF protection, input validation, file upload restrictions, and rate limiting.</w:t>
      </w:r>
    </w:p>
    <w:p w14:paraId="2EB5F403" w14:textId="77777777" w:rsidR="00302CB8" w:rsidRPr="00302CB8" w:rsidRDefault="00302CB8" w:rsidP="00302CB8">
      <w:pPr>
        <w:rPr>
          <w:lang w:val="en-IN"/>
        </w:rPr>
      </w:pPr>
      <w:r w:rsidRPr="00302CB8">
        <w:rPr>
          <w:lang w:val="en-IN"/>
        </w:rPr>
        <w:pict w14:anchorId="38B26413">
          <v:rect id="_x0000_i1150" style="width:0;height:1.5pt" o:hralign="center" o:hrstd="t" o:hr="t" fillcolor="#a0a0a0" stroked="f"/>
        </w:pict>
      </w:r>
    </w:p>
    <w:p w14:paraId="3D8C67B2" w14:textId="77777777" w:rsidR="003178E2" w:rsidRPr="00302CB8" w:rsidRDefault="00000000">
      <w:pPr>
        <w:rPr>
          <w:sz w:val="28"/>
          <w:szCs w:val="28"/>
        </w:rPr>
      </w:pPr>
      <w:r w:rsidRPr="00302CB8">
        <w:rPr>
          <w:sz w:val="28"/>
          <w:szCs w:val="28"/>
        </w:rPr>
        <w:t>Key Features</w:t>
      </w:r>
    </w:p>
    <w:p w14:paraId="4E72FE8A" w14:textId="77777777" w:rsidR="003178E2" w:rsidRDefault="00000000">
      <w:r>
        <w:t>- Smart auto-assignment engine</w:t>
      </w:r>
    </w:p>
    <w:p w14:paraId="2C9BDD09" w14:textId="77777777" w:rsidR="003178E2" w:rsidRDefault="00000000">
      <w:r>
        <w:lastRenderedPageBreak/>
        <w:t>- Behavioral Trust AI reliability score</w:t>
      </w:r>
    </w:p>
    <w:p w14:paraId="727B6122" w14:textId="77777777" w:rsidR="003178E2" w:rsidRDefault="00000000">
      <w:r>
        <w:t>- Predictive helper availability engine</w:t>
      </w:r>
    </w:p>
    <w:p w14:paraId="024A3E68" w14:textId="77777777" w:rsidR="003178E2" w:rsidRDefault="00000000">
      <w:r>
        <w:t>- Live GPS tracking</w:t>
      </w:r>
    </w:p>
    <w:p w14:paraId="7548C25E" w14:textId="77777777" w:rsidR="003178E2" w:rsidRDefault="00000000">
      <w:r>
        <w:t>- Dynamic pricing system</w:t>
      </w:r>
    </w:p>
    <w:p w14:paraId="03557EE6" w14:textId="77777777" w:rsidR="003178E2" w:rsidRDefault="00000000">
      <w:r>
        <w:t>- Fraud detection intelligence</w:t>
      </w:r>
    </w:p>
    <w:p w14:paraId="01F1F395" w14:textId="77777777" w:rsidR="003178E2" w:rsidRDefault="00000000">
      <w:r>
        <w:t>- AI chatbot booking assistant</w:t>
      </w:r>
    </w:p>
    <w:p w14:paraId="3A1A4D2F" w14:textId="77777777" w:rsidR="003178E2" w:rsidRDefault="00000000">
      <w:r>
        <w:t>- Custom material request system</w:t>
      </w:r>
    </w:p>
    <w:p w14:paraId="1E0FC471" w14:textId="77777777" w:rsidR="003178E2" w:rsidRDefault="00000000">
      <w:r>
        <w:t>- Doorstep OTP verification</w:t>
      </w:r>
    </w:p>
    <w:p w14:paraId="5DEFEEA7" w14:textId="77777777" w:rsidR="003178E2" w:rsidRDefault="00000000">
      <w:r>
        <w:t>- Fair assignment logic</w:t>
      </w:r>
    </w:p>
    <w:p w14:paraId="58A36112" w14:textId="77777777" w:rsidR="003178E2" w:rsidRDefault="00000000">
      <w:r>
        <w:t>- Demand prediction analytics</w:t>
      </w:r>
    </w:p>
    <w:p w14:paraId="24097F91" w14:textId="77777777" w:rsidR="00302CB8" w:rsidRPr="00302CB8" w:rsidRDefault="00302CB8" w:rsidP="00302CB8">
      <w:pPr>
        <w:rPr>
          <w:lang w:val="en-IN"/>
        </w:rPr>
      </w:pPr>
      <w:r w:rsidRPr="00302CB8">
        <w:rPr>
          <w:lang w:val="en-IN"/>
        </w:rPr>
        <w:pict w14:anchorId="1A916396">
          <v:rect id="_x0000_i1109" style="width:0;height:1.5pt" o:hralign="center" o:hrstd="t" o:hr="t" fillcolor="#a0a0a0" stroked="f"/>
        </w:pict>
      </w:r>
    </w:p>
    <w:p w14:paraId="1B6F926E" w14:textId="77777777" w:rsidR="00302CB8" w:rsidRDefault="00302CB8" w:rsidP="00302CB8">
      <w:pPr>
        <w:rPr>
          <w:b/>
          <w:bCs/>
          <w:sz w:val="28"/>
          <w:szCs w:val="28"/>
          <w:lang w:val="en-IN"/>
        </w:rPr>
      </w:pPr>
      <w:r w:rsidRPr="00302CB8">
        <w:rPr>
          <w:b/>
          <w:bCs/>
          <w:sz w:val="28"/>
          <w:szCs w:val="28"/>
          <w:lang w:val="en-IN"/>
        </w:rPr>
        <w:t>Complete Feature Set</w:t>
      </w:r>
    </w:p>
    <w:p w14:paraId="74094DEC" w14:textId="77777777" w:rsidR="00473B69" w:rsidRDefault="00473B69" w:rsidP="00302CB8">
      <w:pPr>
        <w:rPr>
          <w:b/>
          <w:bCs/>
          <w:sz w:val="28"/>
          <w:szCs w:val="28"/>
          <w:lang w:val="en-IN"/>
        </w:rPr>
      </w:pPr>
    </w:p>
    <w:p w14:paraId="3F9891B8" w14:textId="0DC3D1DC" w:rsidR="00473B69" w:rsidRPr="00302CB8" w:rsidRDefault="00473B69" w:rsidP="00473B69">
      <w:pPr>
        <w:rPr>
          <w:b/>
          <w:bCs/>
          <w:lang w:val="en-IN"/>
        </w:rPr>
      </w:pPr>
      <w:r>
        <w:rPr>
          <w:b/>
          <w:bCs/>
          <w:lang w:val="en-IN"/>
        </w:rPr>
        <w:t>1</w:t>
      </w:r>
      <w:r w:rsidRPr="00302CB8">
        <w:rPr>
          <w:b/>
          <w:bCs/>
          <w:lang w:val="en-IN"/>
        </w:rPr>
        <w:t xml:space="preserve">. </w:t>
      </w:r>
      <w:proofErr w:type="spellStart"/>
      <w:r w:rsidRPr="00302CB8">
        <w:rPr>
          <w:b/>
          <w:bCs/>
          <w:lang w:val="en-IN"/>
        </w:rPr>
        <w:t>Behavioral</w:t>
      </w:r>
      <w:proofErr w:type="spellEnd"/>
      <w:r w:rsidRPr="00302CB8">
        <w:rPr>
          <w:b/>
          <w:bCs/>
          <w:lang w:val="en-IN"/>
        </w:rPr>
        <w:t xml:space="preserve"> Trust AI (Primary USP)</w:t>
      </w:r>
    </w:p>
    <w:p w14:paraId="5B1B0BBF" w14:textId="77777777" w:rsidR="00473B69" w:rsidRPr="00302CB8" w:rsidRDefault="00473B69" w:rsidP="00473B69">
      <w:pPr>
        <w:numPr>
          <w:ilvl w:val="0"/>
          <w:numId w:val="11"/>
        </w:numPr>
        <w:rPr>
          <w:lang w:val="en-IN"/>
        </w:rPr>
      </w:pPr>
      <w:r w:rsidRPr="00302CB8">
        <w:rPr>
          <w:lang w:val="en-IN"/>
        </w:rPr>
        <w:t>Reliability prediction score based on:</w:t>
      </w:r>
    </w:p>
    <w:p w14:paraId="379E784D" w14:textId="77777777" w:rsidR="00473B69" w:rsidRPr="00302CB8" w:rsidRDefault="00473B69" w:rsidP="00473B69">
      <w:pPr>
        <w:numPr>
          <w:ilvl w:val="1"/>
          <w:numId w:val="11"/>
        </w:numPr>
        <w:rPr>
          <w:lang w:val="en-IN"/>
        </w:rPr>
      </w:pPr>
      <w:r w:rsidRPr="00302CB8">
        <w:rPr>
          <w:lang w:val="en-IN"/>
        </w:rPr>
        <w:t>GPS honesty detection</w:t>
      </w:r>
    </w:p>
    <w:p w14:paraId="5579FA9D" w14:textId="77777777" w:rsidR="00473B69" w:rsidRPr="00302CB8" w:rsidRDefault="00473B69" w:rsidP="00473B69">
      <w:pPr>
        <w:numPr>
          <w:ilvl w:val="1"/>
          <w:numId w:val="11"/>
        </w:numPr>
        <w:rPr>
          <w:lang w:val="en-IN"/>
        </w:rPr>
      </w:pPr>
      <w:r w:rsidRPr="00302CB8">
        <w:rPr>
          <w:lang w:val="en-IN"/>
        </w:rPr>
        <w:t>cancellation history</w:t>
      </w:r>
    </w:p>
    <w:p w14:paraId="43902E4E" w14:textId="77777777" w:rsidR="00473B69" w:rsidRPr="00302CB8" w:rsidRDefault="00473B69" w:rsidP="00473B69">
      <w:pPr>
        <w:numPr>
          <w:ilvl w:val="1"/>
          <w:numId w:val="11"/>
        </w:numPr>
        <w:rPr>
          <w:lang w:val="en-IN"/>
        </w:rPr>
      </w:pPr>
      <w:r w:rsidRPr="00302CB8">
        <w:rPr>
          <w:lang w:val="en-IN"/>
        </w:rPr>
        <w:t>response speed</w:t>
      </w:r>
    </w:p>
    <w:p w14:paraId="0D4D34F0" w14:textId="77777777" w:rsidR="00473B69" w:rsidRPr="00302CB8" w:rsidRDefault="00473B69" w:rsidP="00473B69">
      <w:pPr>
        <w:numPr>
          <w:ilvl w:val="1"/>
          <w:numId w:val="11"/>
        </w:numPr>
        <w:rPr>
          <w:lang w:val="en-IN"/>
        </w:rPr>
      </w:pPr>
      <w:r w:rsidRPr="00302CB8">
        <w:rPr>
          <w:lang w:val="en-IN"/>
        </w:rPr>
        <w:t>job completion rate</w:t>
      </w:r>
    </w:p>
    <w:p w14:paraId="65F4A36B" w14:textId="77777777" w:rsidR="00473B69" w:rsidRPr="00302CB8" w:rsidRDefault="00473B69" w:rsidP="00473B69">
      <w:pPr>
        <w:numPr>
          <w:ilvl w:val="1"/>
          <w:numId w:val="11"/>
        </w:numPr>
        <w:rPr>
          <w:lang w:val="en-IN"/>
        </w:rPr>
      </w:pPr>
      <w:r w:rsidRPr="00302CB8">
        <w:rPr>
          <w:lang w:val="en-IN"/>
        </w:rPr>
        <w:t>rating consistency</w:t>
      </w:r>
    </w:p>
    <w:p w14:paraId="752E1D9A" w14:textId="77777777" w:rsidR="00473B69" w:rsidRPr="00302CB8" w:rsidRDefault="00473B69" w:rsidP="00473B69">
      <w:pPr>
        <w:numPr>
          <w:ilvl w:val="0"/>
          <w:numId w:val="11"/>
        </w:numPr>
        <w:rPr>
          <w:lang w:val="en-IN"/>
        </w:rPr>
      </w:pPr>
      <w:r w:rsidRPr="00302CB8">
        <w:rPr>
          <w:lang w:val="en-IN"/>
        </w:rPr>
        <w:t>Prevents unreliable helpers from being assigned</w:t>
      </w:r>
    </w:p>
    <w:p w14:paraId="0532A611" w14:textId="77777777" w:rsidR="00473B69" w:rsidRPr="00302CB8" w:rsidRDefault="00473B69" w:rsidP="00473B69">
      <w:pPr>
        <w:numPr>
          <w:ilvl w:val="0"/>
          <w:numId w:val="11"/>
        </w:numPr>
        <w:rPr>
          <w:lang w:val="en-IN"/>
        </w:rPr>
      </w:pPr>
      <w:r w:rsidRPr="00302CB8">
        <w:rPr>
          <w:lang w:val="en-IN"/>
        </w:rPr>
        <w:t>Displays trust level before booking confirmation</w:t>
      </w:r>
    </w:p>
    <w:p w14:paraId="1397BF74" w14:textId="77777777" w:rsidR="00473B69" w:rsidRPr="00302CB8" w:rsidRDefault="00473B69" w:rsidP="00302CB8">
      <w:pPr>
        <w:rPr>
          <w:b/>
          <w:bCs/>
          <w:sz w:val="28"/>
          <w:szCs w:val="28"/>
          <w:lang w:val="en-IN"/>
        </w:rPr>
      </w:pPr>
    </w:p>
    <w:p w14:paraId="225134A5" w14:textId="12C7DFB8" w:rsidR="00302CB8" w:rsidRPr="00302CB8" w:rsidRDefault="00473B69" w:rsidP="00302CB8">
      <w:pPr>
        <w:rPr>
          <w:b/>
          <w:bCs/>
          <w:lang w:val="en-IN"/>
        </w:rPr>
      </w:pPr>
      <w:r>
        <w:rPr>
          <w:b/>
          <w:bCs/>
          <w:lang w:val="en-IN"/>
        </w:rPr>
        <w:t>2</w:t>
      </w:r>
      <w:r w:rsidR="00302CB8" w:rsidRPr="00302CB8">
        <w:rPr>
          <w:b/>
          <w:bCs/>
          <w:lang w:val="en-IN"/>
        </w:rPr>
        <w:t>. Core System Intelligence</w:t>
      </w:r>
    </w:p>
    <w:p w14:paraId="205D57A3" w14:textId="77777777" w:rsidR="00302CB8" w:rsidRPr="00302CB8" w:rsidRDefault="00302CB8" w:rsidP="00302CB8">
      <w:pPr>
        <w:numPr>
          <w:ilvl w:val="0"/>
          <w:numId w:val="10"/>
        </w:numPr>
        <w:rPr>
          <w:lang w:val="en-IN"/>
        </w:rPr>
      </w:pPr>
      <w:r w:rsidRPr="00302CB8">
        <w:rPr>
          <w:lang w:val="en-IN"/>
        </w:rPr>
        <w:t>Smart auto-assignment engine selecting optimal helper using weighted scoring</w:t>
      </w:r>
    </w:p>
    <w:p w14:paraId="37F7DCCF" w14:textId="77777777" w:rsidR="00302CB8" w:rsidRPr="00302CB8" w:rsidRDefault="00302CB8" w:rsidP="00302CB8">
      <w:pPr>
        <w:numPr>
          <w:ilvl w:val="0"/>
          <w:numId w:val="10"/>
        </w:numPr>
        <w:rPr>
          <w:lang w:val="en-IN"/>
        </w:rPr>
      </w:pPr>
      <w:r w:rsidRPr="00302CB8">
        <w:rPr>
          <w:lang w:val="en-IN"/>
        </w:rPr>
        <w:t>Automatic reassignment if helper rejects or times out</w:t>
      </w:r>
    </w:p>
    <w:p w14:paraId="3ADECDD0" w14:textId="77777777" w:rsidR="00302CB8" w:rsidRPr="00302CB8" w:rsidRDefault="00302CB8" w:rsidP="00302CB8">
      <w:pPr>
        <w:numPr>
          <w:ilvl w:val="0"/>
          <w:numId w:val="10"/>
        </w:numPr>
        <w:rPr>
          <w:lang w:val="en-IN"/>
        </w:rPr>
      </w:pPr>
      <w:r w:rsidRPr="00302CB8">
        <w:rPr>
          <w:lang w:val="en-IN"/>
        </w:rPr>
        <w:lastRenderedPageBreak/>
        <w:t>Predictive helper availability engine estimating next free helper</w:t>
      </w:r>
    </w:p>
    <w:p w14:paraId="108A6B86" w14:textId="77777777" w:rsidR="00302CB8" w:rsidRPr="00302CB8" w:rsidRDefault="00302CB8" w:rsidP="00302CB8">
      <w:pPr>
        <w:numPr>
          <w:ilvl w:val="0"/>
          <w:numId w:val="10"/>
        </w:numPr>
        <w:rPr>
          <w:lang w:val="en-IN"/>
        </w:rPr>
      </w:pPr>
      <w:r w:rsidRPr="00302CB8">
        <w:rPr>
          <w:lang w:val="en-IN"/>
        </w:rPr>
        <w:t>Reliability prediction scoring system</w:t>
      </w:r>
    </w:p>
    <w:p w14:paraId="294BA7AE" w14:textId="77777777" w:rsidR="00302CB8" w:rsidRPr="00302CB8" w:rsidRDefault="00302CB8" w:rsidP="00302CB8">
      <w:pPr>
        <w:numPr>
          <w:ilvl w:val="0"/>
          <w:numId w:val="10"/>
        </w:numPr>
        <w:rPr>
          <w:lang w:val="en-IN"/>
        </w:rPr>
      </w:pPr>
      <w:r w:rsidRPr="00302CB8">
        <w:rPr>
          <w:lang w:val="en-IN"/>
        </w:rPr>
        <w:t>Fair assignment algorithm for balanced workload distribution</w:t>
      </w:r>
    </w:p>
    <w:p w14:paraId="566C9A4C" w14:textId="77777777" w:rsidR="00302CB8" w:rsidRPr="00302CB8" w:rsidRDefault="00302CB8" w:rsidP="00302CB8">
      <w:pPr>
        <w:numPr>
          <w:ilvl w:val="0"/>
          <w:numId w:val="10"/>
        </w:numPr>
        <w:rPr>
          <w:lang w:val="en-IN"/>
        </w:rPr>
      </w:pPr>
      <w:r w:rsidRPr="00302CB8">
        <w:rPr>
          <w:lang w:val="en-IN"/>
        </w:rPr>
        <w:t xml:space="preserve">ETA prediction engine based on distance + </w:t>
      </w:r>
      <w:proofErr w:type="spellStart"/>
      <w:r w:rsidRPr="00302CB8">
        <w:rPr>
          <w:lang w:val="en-IN"/>
        </w:rPr>
        <w:t>behavior</w:t>
      </w:r>
      <w:proofErr w:type="spellEnd"/>
      <w:r w:rsidRPr="00302CB8">
        <w:rPr>
          <w:lang w:val="en-IN"/>
        </w:rPr>
        <w:t xml:space="preserve"> patterns</w:t>
      </w:r>
    </w:p>
    <w:p w14:paraId="1F683884" w14:textId="5C6563CC" w:rsidR="00302CB8" w:rsidRPr="00302CB8" w:rsidRDefault="00302CB8" w:rsidP="00302CB8">
      <w:pPr>
        <w:rPr>
          <w:lang w:val="en-IN"/>
        </w:rPr>
      </w:pPr>
    </w:p>
    <w:p w14:paraId="22155599" w14:textId="307A3C3B" w:rsidR="00302CB8" w:rsidRPr="00302CB8" w:rsidRDefault="00302CB8" w:rsidP="00302CB8">
      <w:pPr>
        <w:rPr>
          <w:lang w:val="en-IN"/>
        </w:rPr>
      </w:pPr>
    </w:p>
    <w:p w14:paraId="278182F5" w14:textId="77777777" w:rsidR="00302CB8" w:rsidRPr="00302CB8" w:rsidRDefault="00302CB8" w:rsidP="00302CB8">
      <w:pPr>
        <w:rPr>
          <w:b/>
          <w:bCs/>
          <w:lang w:val="en-IN"/>
        </w:rPr>
      </w:pPr>
      <w:r w:rsidRPr="00302CB8">
        <w:rPr>
          <w:b/>
          <w:bCs/>
          <w:lang w:val="en-IN"/>
        </w:rPr>
        <w:t>3. User Features</w:t>
      </w:r>
    </w:p>
    <w:p w14:paraId="2E89C992" w14:textId="77777777" w:rsidR="00302CB8" w:rsidRPr="00302CB8" w:rsidRDefault="00302CB8" w:rsidP="00302CB8">
      <w:pPr>
        <w:numPr>
          <w:ilvl w:val="0"/>
          <w:numId w:val="12"/>
        </w:numPr>
        <w:rPr>
          <w:lang w:val="en-IN"/>
        </w:rPr>
      </w:pPr>
      <w:r w:rsidRPr="00302CB8">
        <w:rPr>
          <w:lang w:val="en-IN"/>
        </w:rPr>
        <w:t>Secure signup/login</w:t>
      </w:r>
    </w:p>
    <w:p w14:paraId="7706B456" w14:textId="77777777" w:rsidR="00302CB8" w:rsidRPr="00302CB8" w:rsidRDefault="00302CB8" w:rsidP="00302CB8">
      <w:pPr>
        <w:numPr>
          <w:ilvl w:val="0"/>
          <w:numId w:val="12"/>
        </w:numPr>
        <w:rPr>
          <w:lang w:val="en-IN"/>
        </w:rPr>
      </w:pPr>
      <w:r w:rsidRPr="00302CB8">
        <w:rPr>
          <w:lang w:val="en-IN"/>
        </w:rPr>
        <w:t>OTP verification</w:t>
      </w:r>
    </w:p>
    <w:p w14:paraId="57414053" w14:textId="77777777" w:rsidR="00302CB8" w:rsidRPr="00302CB8" w:rsidRDefault="00302CB8" w:rsidP="00302CB8">
      <w:pPr>
        <w:numPr>
          <w:ilvl w:val="0"/>
          <w:numId w:val="12"/>
        </w:numPr>
        <w:rPr>
          <w:lang w:val="en-IN"/>
        </w:rPr>
      </w:pPr>
      <w:r w:rsidRPr="00302CB8">
        <w:rPr>
          <w:lang w:val="en-IN"/>
        </w:rPr>
        <w:t>Multi-language interface</w:t>
      </w:r>
    </w:p>
    <w:p w14:paraId="7D4D9E5E" w14:textId="77777777" w:rsidR="00302CB8" w:rsidRPr="00302CB8" w:rsidRDefault="00302CB8" w:rsidP="00302CB8">
      <w:pPr>
        <w:numPr>
          <w:ilvl w:val="0"/>
          <w:numId w:val="12"/>
        </w:numPr>
        <w:rPr>
          <w:lang w:val="en-IN"/>
        </w:rPr>
      </w:pPr>
      <w:r w:rsidRPr="00302CB8">
        <w:rPr>
          <w:lang w:val="en-IN"/>
        </w:rPr>
        <w:t>Voice booking request</w:t>
      </w:r>
    </w:p>
    <w:p w14:paraId="25C183C5" w14:textId="77777777" w:rsidR="00302CB8" w:rsidRPr="00302CB8" w:rsidRDefault="00302CB8" w:rsidP="00302CB8">
      <w:pPr>
        <w:numPr>
          <w:ilvl w:val="0"/>
          <w:numId w:val="12"/>
        </w:numPr>
        <w:rPr>
          <w:lang w:val="en-IN"/>
        </w:rPr>
      </w:pPr>
      <w:r w:rsidRPr="00302CB8">
        <w:rPr>
          <w:lang w:val="en-IN"/>
        </w:rPr>
        <w:t>Text booking request</w:t>
      </w:r>
    </w:p>
    <w:p w14:paraId="0BE8EDB8" w14:textId="77777777" w:rsidR="00302CB8" w:rsidRPr="00302CB8" w:rsidRDefault="00302CB8" w:rsidP="00302CB8">
      <w:pPr>
        <w:numPr>
          <w:ilvl w:val="0"/>
          <w:numId w:val="12"/>
        </w:numPr>
        <w:rPr>
          <w:lang w:val="en-IN"/>
        </w:rPr>
      </w:pPr>
      <w:r w:rsidRPr="00302CB8">
        <w:rPr>
          <w:lang w:val="en-IN"/>
        </w:rPr>
        <w:t>Image upload for problem description</w:t>
      </w:r>
    </w:p>
    <w:p w14:paraId="01F45476" w14:textId="77777777" w:rsidR="00302CB8" w:rsidRPr="00302CB8" w:rsidRDefault="00302CB8" w:rsidP="00302CB8">
      <w:pPr>
        <w:numPr>
          <w:ilvl w:val="0"/>
          <w:numId w:val="12"/>
        </w:numPr>
        <w:rPr>
          <w:lang w:val="en-IN"/>
        </w:rPr>
      </w:pPr>
      <w:r w:rsidRPr="00302CB8">
        <w:rPr>
          <w:lang w:val="en-IN"/>
        </w:rPr>
        <w:t>Custom item request system</w:t>
      </w:r>
    </w:p>
    <w:p w14:paraId="1558D137" w14:textId="77777777" w:rsidR="00302CB8" w:rsidRPr="00302CB8" w:rsidRDefault="00302CB8" w:rsidP="00302CB8">
      <w:pPr>
        <w:numPr>
          <w:ilvl w:val="0"/>
          <w:numId w:val="12"/>
        </w:numPr>
        <w:rPr>
          <w:lang w:val="en-IN"/>
        </w:rPr>
      </w:pPr>
      <w:r w:rsidRPr="00302CB8">
        <w:rPr>
          <w:lang w:val="en-IN"/>
        </w:rPr>
        <w:t>Extra materials addition</w:t>
      </w:r>
    </w:p>
    <w:p w14:paraId="0B5EF41E" w14:textId="77777777" w:rsidR="00302CB8" w:rsidRPr="00302CB8" w:rsidRDefault="00302CB8" w:rsidP="00302CB8">
      <w:pPr>
        <w:numPr>
          <w:ilvl w:val="0"/>
          <w:numId w:val="12"/>
        </w:numPr>
        <w:rPr>
          <w:lang w:val="en-IN"/>
        </w:rPr>
      </w:pPr>
      <w:r w:rsidRPr="00302CB8">
        <w:rPr>
          <w:lang w:val="en-IN"/>
        </w:rPr>
        <w:t>Booking history</w:t>
      </w:r>
    </w:p>
    <w:p w14:paraId="54C7D1CD" w14:textId="274B7A85" w:rsidR="00302CB8" w:rsidRPr="00302CB8" w:rsidRDefault="00473B69" w:rsidP="00302CB8">
      <w:pPr>
        <w:numPr>
          <w:ilvl w:val="0"/>
          <w:numId w:val="12"/>
        </w:numPr>
        <w:rPr>
          <w:lang w:val="en-IN"/>
        </w:rPr>
      </w:pPr>
      <w:r w:rsidRPr="00302CB8">
        <w:rPr>
          <w:lang w:val="en-IN"/>
        </w:rPr>
        <w:t>Favourite</w:t>
      </w:r>
      <w:r w:rsidR="00302CB8" w:rsidRPr="00302CB8">
        <w:rPr>
          <w:lang w:val="en-IN"/>
        </w:rPr>
        <w:t xml:space="preserve"> helper saving</w:t>
      </w:r>
    </w:p>
    <w:p w14:paraId="10C89A70" w14:textId="77777777" w:rsidR="00302CB8" w:rsidRPr="00302CB8" w:rsidRDefault="00302CB8" w:rsidP="00302CB8">
      <w:pPr>
        <w:numPr>
          <w:ilvl w:val="0"/>
          <w:numId w:val="12"/>
        </w:numPr>
        <w:rPr>
          <w:lang w:val="en-IN"/>
        </w:rPr>
      </w:pPr>
      <w:r w:rsidRPr="00302CB8">
        <w:rPr>
          <w:lang w:val="en-IN"/>
        </w:rPr>
        <w:t>Wallet system</w:t>
      </w:r>
    </w:p>
    <w:p w14:paraId="7AD982EA" w14:textId="77777777" w:rsidR="00302CB8" w:rsidRPr="00302CB8" w:rsidRDefault="00302CB8" w:rsidP="00302CB8">
      <w:pPr>
        <w:numPr>
          <w:ilvl w:val="0"/>
          <w:numId w:val="12"/>
        </w:numPr>
        <w:rPr>
          <w:lang w:val="en-IN"/>
        </w:rPr>
      </w:pPr>
      <w:r w:rsidRPr="00302CB8">
        <w:rPr>
          <w:lang w:val="en-IN"/>
        </w:rPr>
        <w:t>Payment gateway integration</w:t>
      </w:r>
    </w:p>
    <w:p w14:paraId="05804F1C" w14:textId="77777777" w:rsidR="00302CB8" w:rsidRPr="00302CB8" w:rsidRDefault="00302CB8" w:rsidP="00302CB8">
      <w:pPr>
        <w:numPr>
          <w:ilvl w:val="0"/>
          <w:numId w:val="12"/>
        </w:numPr>
        <w:rPr>
          <w:lang w:val="en-IN"/>
        </w:rPr>
      </w:pPr>
      <w:r w:rsidRPr="00302CB8">
        <w:rPr>
          <w:lang w:val="en-IN"/>
        </w:rPr>
        <w:t>Priority booking option</w:t>
      </w:r>
    </w:p>
    <w:p w14:paraId="2667A1A4" w14:textId="77777777" w:rsidR="00302CB8" w:rsidRPr="00302CB8" w:rsidRDefault="00302CB8" w:rsidP="00302CB8">
      <w:pPr>
        <w:numPr>
          <w:ilvl w:val="0"/>
          <w:numId w:val="12"/>
        </w:numPr>
        <w:rPr>
          <w:lang w:val="en-IN"/>
        </w:rPr>
      </w:pPr>
      <w:r w:rsidRPr="00302CB8">
        <w:rPr>
          <w:lang w:val="en-IN"/>
        </w:rPr>
        <w:t>Subscription plans</w:t>
      </w:r>
    </w:p>
    <w:p w14:paraId="70B0DA74" w14:textId="77777777" w:rsidR="00302CB8" w:rsidRPr="00302CB8" w:rsidRDefault="00302CB8" w:rsidP="00302CB8">
      <w:pPr>
        <w:numPr>
          <w:ilvl w:val="0"/>
          <w:numId w:val="12"/>
        </w:numPr>
        <w:rPr>
          <w:lang w:val="en-IN"/>
        </w:rPr>
      </w:pPr>
      <w:r w:rsidRPr="00302CB8">
        <w:rPr>
          <w:lang w:val="en-IN"/>
        </w:rPr>
        <w:t>Cashback system</w:t>
      </w:r>
    </w:p>
    <w:p w14:paraId="4BB99817" w14:textId="77777777" w:rsidR="00302CB8" w:rsidRPr="00302CB8" w:rsidRDefault="00302CB8" w:rsidP="00302CB8">
      <w:pPr>
        <w:numPr>
          <w:ilvl w:val="0"/>
          <w:numId w:val="12"/>
        </w:numPr>
        <w:rPr>
          <w:lang w:val="en-IN"/>
        </w:rPr>
      </w:pPr>
      <w:r w:rsidRPr="00302CB8">
        <w:rPr>
          <w:lang w:val="en-IN"/>
        </w:rPr>
        <w:t>Live tracking map</w:t>
      </w:r>
    </w:p>
    <w:p w14:paraId="2A0C7F40" w14:textId="77777777" w:rsidR="00302CB8" w:rsidRPr="00302CB8" w:rsidRDefault="00302CB8" w:rsidP="00302CB8">
      <w:pPr>
        <w:numPr>
          <w:ilvl w:val="0"/>
          <w:numId w:val="12"/>
        </w:numPr>
        <w:rPr>
          <w:lang w:val="en-IN"/>
        </w:rPr>
      </w:pPr>
      <w:r w:rsidRPr="00302CB8">
        <w:rPr>
          <w:lang w:val="en-IN"/>
        </w:rPr>
        <w:t>Booking status timeline</w:t>
      </w:r>
    </w:p>
    <w:p w14:paraId="3C7A8C5F" w14:textId="77777777" w:rsidR="00302CB8" w:rsidRPr="00302CB8" w:rsidRDefault="00302CB8" w:rsidP="00302CB8">
      <w:pPr>
        <w:numPr>
          <w:ilvl w:val="0"/>
          <w:numId w:val="12"/>
        </w:numPr>
        <w:rPr>
          <w:lang w:val="en-IN"/>
        </w:rPr>
      </w:pPr>
      <w:r w:rsidRPr="00302CB8">
        <w:rPr>
          <w:lang w:val="en-IN"/>
        </w:rPr>
        <w:t>Cancel booking</w:t>
      </w:r>
    </w:p>
    <w:p w14:paraId="4467F559" w14:textId="77777777" w:rsidR="00302CB8" w:rsidRPr="00302CB8" w:rsidRDefault="00302CB8" w:rsidP="00302CB8">
      <w:pPr>
        <w:numPr>
          <w:ilvl w:val="0"/>
          <w:numId w:val="12"/>
        </w:numPr>
        <w:rPr>
          <w:lang w:val="en-IN"/>
        </w:rPr>
      </w:pPr>
      <w:r w:rsidRPr="00302CB8">
        <w:rPr>
          <w:lang w:val="en-IN"/>
        </w:rPr>
        <w:t>Smart notifications</w:t>
      </w:r>
    </w:p>
    <w:p w14:paraId="633C3331" w14:textId="77812520" w:rsidR="00302CB8" w:rsidRPr="00302CB8" w:rsidRDefault="00302CB8" w:rsidP="00302CB8">
      <w:pPr>
        <w:rPr>
          <w:lang w:val="en-IN"/>
        </w:rPr>
      </w:pPr>
    </w:p>
    <w:p w14:paraId="1784D32B" w14:textId="77777777" w:rsidR="00302CB8" w:rsidRPr="00302CB8" w:rsidRDefault="00302CB8" w:rsidP="00302CB8">
      <w:pPr>
        <w:rPr>
          <w:b/>
          <w:bCs/>
          <w:lang w:val="en-IN"/>
        </w:rPr>
      </w:pPr>
      <w:r w:rsidRPr="00302CB8">
        <w:rPr>
          <w:b/>
          <w:bCs/>
          <w:lang w:val="en-IN"/>
        </w:rPr>
        <w:t>4. Helper Features</w:t>
      </w:r>
    </w:p>
    <w:p w14:paraId="5DA5CF78" w14:textId="77777777" w:rsidR="00302CB8" w:rsidRPr="00302CB8" w:rsidRDefault="00302CB8" w:rsidP="00302CB8">
      <w:pPr>
        <w:numPr>
          <w:ilvl w:val="0"/>
          <w:numId w:val="13"/>
        </w:numPr>
        <w:rPr>
          <w:lang w:val="en-IN"/>
        </w:rPr>
      </w:pPr>
      <w:r w:rsidRPr="00302CB8">
        <w:rPr>
          <w:lang w:val="en-IN"/>
        </w:rPr>
        <w:t>Helper registration portal</w:t>
      </w:r>
    </w:p>
    <w:p w14:paraId="3D1506EF" w14:textId="77777777" w:rsidR="00302CB8" w:rsidRPr="00302CB8" w:rsidRDefault="00302CB8" w:rsidP="00302CB8">
      <w:pPr>
        <w:numPr>
          <w:ilvl w:val="0"/>
          <w:numId w:val="13"/>
        </w:numPr>
        <w:rPr>
          <w:lang w:val="en-IN"/>
        </w:rPr>
      </w:pPr>
      <w:r w:rsidRPr="00302CB8">
        <w:rPr>
          <w:lang w:val="en-IN"/>
        </w:rPr>
        <w:t>Aadhaar verification</w:t>
      </w:r>
    </w:p>
    <w:p w14:paraId="6AB7DE95" w14:textId="77777777" w:rsidR="00302CB8" w:rsidRPr="00302CB8" w:rsidRDefault="00302CB8" w:rsidP="00302CB8">
      <w:pPr>
        <w:numPr>
          <w:ilvl w:val="0"/>
          <w:numId w:val="13"/>
        </w:numPr>
        <w:rPr>
          <w:lang w:val="en-IN"/>
        </w:rPr>
      </w:pPr>
      <w:r w:rsidRPr="00302CB8">
        <w:rPr>
          <w:lang w:val="en-IN"/>
        </w:rPr>
        <w:t>Photo verification</w:t>
      </w:r>
    </w:p>
    <w:p w14:paraId="2AE2D937" w14:textId="77777777" w:rsidR="00302CB8" w:rsidRPr="00302CB8" w:rsidRDefault="00302CB8" w:rsidP="00302CB8">
      <w:pPr>
        <w:numPr>
          <w:ilvl w:val="0"/>
          <w:numId w:val="13"/>
        </w:numPr>
        <w:rPr>
          <w:lang w:val="en-IN"/>
        </w:rPr>
      </w:pPr>
      <w:r w:rsidRPr="00302CB8">
        <w:rPr>
          <w:lang w:val="en-IN"/>
        </w:rPr>
        <w:t>Skill selection</w:t>
      </w:r>
    </w:p>
    <w:p w14:paraId="5BB3D9B6" w14:textId="77777777" w:rsidR="00302CB8" w:rsidRPr="00302CB8" w:rsidRDefault="00302CB8" w:rsidP="00302CB8">
      <w:pPr>
        <w:numPr>
          <w:ilvl w:val="0"/>
          <w:numId w:val="13"/>
        </w:numPr>
        <w:rPr>
          <w:lang w:val="en-IN"/>
        </w:rPr>
      </w:pPr>
      <w:r w:rsidRPr="00302CB8">
        <w:rPr>
          <w:lang w:val="en-IN"/>
        </w:rPr>
        <w:t>Experience display</w:t>
      </w:r>
    </w:p>
    <w:p w14:paraId="1DB406F1" w14:textId="77777777" w:rsidR="00302CB8" w:rsidRPr="00302CB8" w:rsidRDefault="00302CB8" w:rsidP="00302CB8">
      <w:pPr>
        <w:numPr>
          <w:ilvl w:val="0"/>
          <w:numId w:val="13"/>
        </w:numPr>
        <w:rPr>
          <w:lang w:val="en-IN"/>
        </w:rPr>
      </w:pPr>
      <w:r w:rsidRPr="00302CB8">
        <w:rPr>
          <w:lang w:val="en-IN"/>
        </w:rPr>
        <w:t>Rating display</w:t>
      </w:r>
    </w:p>
    <w:p w14:paraId="1E7B0DA4" w14:textId="77777777" w:rsidR="00302CB8" w:rsidRPr="00302CB8" w:rsidRDefault="00302CB8" w:rsidP="00302CB8">
      <w:pPr>
        <w:numPr>
          <w:ilvl w:val="0"/>
          <w:numId w:val="13"/>
        </w:numPr>
        <w:rPr>
          <w:lang w:val="en-IN"/>
        </w:rPr>
      </w:pPr>
      <w:r w:rsidRPr="00302CB8">
        <w:rPr>
          <w:lang w:val="en-IN"/>
        </w:rPr>
        <w:t>Availability toggle</w:t>
      </w:r>
    </w:p>
    <w:p w14:paraId="71C707FE" w14:textId="77777777" w:rsidR="00302CB8" w:rsidRPr="00302CB8" w:rsidRDefault="00302CB8" w:rsidP="00302CB8">
      <w:pPr>
        <w:numPr>
          <w:ilvl w:val="0"/>
          <w:numId w:val="13"/>
        </w:numPr>
        <w:rPr>
          <w:lang w:val="en-IN"/>
        </w:rPr>
      </w:pPr>
      <w:r w:rsidRPr="00302CB8">
        <w:rPr>
          <w:lang w:val="en-IN"/>
        </w:rPr>
        <w:t>Earnings dashboard</w:t>
      </w:r>
    </w:p>
    <w:p w14:paraId="7B8A9D0C" w14:textId="77777777" w:rsidR="00302CB8" w:rsidRPr="00302CB8" w:rsidRDefault="00302CB8" w:rsidP="00302CB8">
      <w:pPr>
        <w:numPr>
          <w:ilvl w:val="0"/>
          <w:numId w:val="13"/>
        </w:numPr>
        <w:rPr>
          <w:lang w:val="en-IN"/>
        </w:rPr>
      </w:pPr>
      <w:r w:rsidRPr="00302CB8">
        <w:rPr>
          <w:lang w:val="en-IN"/>
        </w:rPr>
        <w:t>Withdrawal system</w:t>
      </w:r>
    </w:p>
    <w:p w14:paraId="0FB7C648" w14:textId="77777777" w:rsidR="00302CB8" w:rsidRPr="00302CB8" w:rsidRDefault="00302CB8" w:rsidP="00302CB8">
      <w:pPr>
        <w:numPr>
          <w:ilvl w:val="0"/>
          <w:numId w:val="13"/>
        </w:numPr>
        <w:rPr>
          <w:lang w:val="en-IN"/>
        </w:rPr>
      </w:pPr>
      <w:r w:rsidRPr="00302CB8">
        <w:rPr>
          <w:lang w:val="en-IN"/>
        </w:rPr>
        <w:t>Accept/reject booking</w:t>
      </w:r>
    </w:p>
    <w:p w14:paraId="183E6172" w14:textId="77777777" w:rsidR="00302CB8" w:rsidRPr="00302CB8" w:rsidRDefault="00302CB8" w:rsidP="00302CB8">
      <w:pPr>
        <w:numPr>
          <w:ilvl w:val="0"/>
          <w:numId w:val="13"/>
        </w:numPr>
        <w:rPr>
          <w:lang w:val="en-IN"/>
        </w:rPr>
      </w:pPr>
      <w:r w:rsidRPr="00302CB8">
        <w:rPr>
          <w:lang w:val="en-IN"/>
        </w:rPr>
        <w:t>Work history tracking</w:t>
      </w:r>
    </w:p>
    <w:p w14:paraId="2C2D091D" w14:textId="77777777" w:rsidR="00302CB8" w:rsidRPr="00302CB8" w:rsidRDefault="00302CB8" w:rsidP="00302CB8">
      <w:pPr>
        <w:numPr>
          <w:ilvl w:val="0"/>
          <w:numId w:val="13"/>
        </w:numPr>
        <w:rPr>
          <w:lang w:val="en-IN"/>
        </w:rPr>
      </w:pPr>
      <w:r w:rsidRPr="00302CB8">
        <w:rPr>
          <w:lang w:val="en-IN"/>
        </w:rPr>
        <w:t>Add custom services</w:t>
      </w:r>
    </w:p>
    <w:p w14:paraId="56C367F0" w14:textId="77777777" w:rsidR="00302CB8" w:rsidRPr="00302CB8" w:rsidRDefault="00302CB8" w:rsidP="00302CB8">
      <w:pPr>
        <w:numPr>
          <w:ilvl w:val="0"/>
          <w:numId w:val="13"/>
        </w:numPr>
        <w:rPr>
          <w:lang w:val="en-IN"/>
        </w:rPr>
      </w:pPr>
      <w:r w:rsidRPr="00302CB8">
        <w:rPr>
          <w:lang w:val="en-IN"/>
        </w:rPr>
        <w:t>Add required materials list</w:t>
      </w:r>
    </w:p>
    <w:p w14:paraId="21774A31" w14:textId="77777777" w:rsidR="00302CB8" w:rsidRPr="00302CB8" w:rsidRDefault="00302CB8" w:rsidP="00302CB8">
      <w:pPr>
        <w:numPr>
          <w:ilvl w:val="0"/>
          <w:numId w:val="13"/>
        </w:numPr>
        <w:rPr>
          <w:lang w:val="en-IN"/>
        </w:rPr>
      </w:pPr>
      <w:r w:rsidRPr="00302CB8">
        <w:rPr>
          <w:lang w:val="en-IN"/>
        </w:rPr>
        <w:t>Set material pricing</w:t>
      </w:r>
    </w:p>
    <w:p w14:paraId="7865F1C5" w14:textId="77777777" w:rsidR="00302CB8" w:rsidRPr="00302CB8" w:rsidRDefault="00302CB8" w:rsidP="00302CB8">
      <w:pPr>
        <w:numPr>
          <w:ilvl w:val="0"/>
          <w:numId w:val="13"/>
        </w:numPr>
        <w:rPr>
          <w:lang w:val="en-IN"/>
        </w:rPr>
      </w:pPr>
      <w:r w:rsidRPr="00302CB8">
        <w:rPr>
          <w:lang w:val="en-IN"/>
        </w:rPr>
        <w:t>Profile promotion boost</w:t>
      </w:r>
    </w:p>
    <w:p w14:paraId="79F906B4" w14:textId="77777777" w:rsidR="00302CB8" w:rsidRPr="00302CB8" w:rsidRDefault="00302CB8" w:rsidP="00302CB8">
      <w:pPr>
        <w:numPr>
          <w:ilvl w:val="0"/>
          <w:numId w:val="13"/>
        </w:numPr>
        <w:rPr>
          <w:lang w:val="en-IN"/>
        </w:rPr>
      </w:pPr>
      <w:r w:rsidRPr="00302CB8">
        <w:rPr>
          <w:lang w:val="en-IN"/>
        </w:rPr>
        <w:t>Area preference selection</w:t>
      </w:r>
    </w:p>
    <w:p w14:paraId="61831635" w14:textId="77777777" w:rsidR="00302CB8" w:rsidRPr="00302CB8" w:rsidRDefault="00302CB8" w:rsidP="00302CB8">
      <w:pPr>
        <w:numPr>
          <w:ilvl w:val="0"/>
          <w:numId w:val="13"/>
        </w:numPr>
        <w:rPr>
          <w:lang w:val="en-IN"/>
        </w:rPr>
      </w:pPr>
      <w:r w:rsidRPr="00302CB8">
        <w:rPr>
          <w:lang w:val="en-IN"/>
        </w:rPr>
        <w:t>Performance analytics dashboard</w:t>
      </w:r>
    </w:p>
    <w:p w14:paraId="4CA4C474" w14:textId="77777777" w:rsidR="00302CB8" w:rsidRPr="00302CB8" w:rsidRDefault="00302CB8" w:rsidP="00302CB8">
      <w:pPr>
        <w:rPr>
          <w:b/>
          <w:bCs/>
          <w:lang w:val="en-IN"/>
        </w:rPr>
      </w:pPr>
      <w:r w:rsidRPr="00302CB8">
        <w:rPr>
          <w:b/>
          <w:bCs/>
          <w:lang w:val="en-IN"/>
        </w:rPr>
        <w:t>5. AI &amp; Automation Features</w:t>
      </w:r>
    </w:p>
    <w:p w14:paraId="68117C91" w14:textId="77777777" w:rsidR="00302CB8" w:rsidRPr="00302CB8" w:rsidRDefault="00302CB8" w:rsidP="00302CB8">
      <w:pPr>
        <w:numPr>
          <w:ilvl w:val="0"/>
          <w:numId w:val="14"/>
        </w:numPr>
        <w:rPr>
          <w:lang w:val="en-IN"/>
        </w:rPr>
      </w:pPr>
      <w:r w:rsidRPr="00302CB8">
        <w:rPr>
          <w:lang w:val="en-IN"/>
        </w:rPr>
        <w:t>AI chatbot booking assistant</w:t>
      </w:r>
    </w:p>
    <w:p w14:paraId="01E4AC22" w14:textId="77777777" w:rsidR="00302CB8" w:rsidRPr="00302CB8" w:rsidRDefault="00302CB8" w:rsidP="00302CB8">
      <w:pPr>
        <w:numPr>
          <w:ilvl w:val="0"/>
          <w:numId w:val="14"/>
        </w:numPr>
        <w:rPr>
          <w:lang w:val="en-IN"/>
        </w:rPr>
      </w:pPr>
      <w:r w:rsidRPr="00302CB8">
        <w:rPr>
          <w:lang w:val="en-IN"/>
        </w:rPr>
        <w:t>Natural language request interpretation</w:t>
      </w:r>
    </w:p>
    <w:p w14:paraId="3CAC4594" w14:textId="77777777" w:rsidR="00302CB8" w:rsidRPr="00302CB8" w:rsidRDefault="00302CB8" w:rsidP="00302CB8">
      <w:pPr>
        <w:numPr>
          <w:ilvl w:val="0"/>
          <w:numId w:val="14"/>
        </w:numPr>
        <w:rPr>
          <w:lang w:val="en-IN"/>
        </w:rPr>
      </w:pPr>
      <w:r w:rsidRPr="00302CB8">
        <w:rPr>
          <w:lang w:val="en-IN"/>
        </w:rPr>
        <w:t>Automatic skill detection</w:t>
      </w:r>
    </w:p>
    <w:p w14:paraId="37F62592" w14:textId="77777777" w:rsidR="00302CB8" w:rsidRPr="00302CB8" w:rsidRDefault="00302CB8" w:rsidP="00302CB8">
      <w:pPr>
        <w:numPr>
          <w:ilvl w:val="0"/>
          <w:numId w:val="14"/>
        </w:numPr>
        <w:rPr>
          <w:lang w:val="en-IN"/>
        </w:rPr>
      </w:pPr>
      <w:r w:rsidRPr="00302CB8">
        <w:rPr>
          <w:lang w:val="en-IN"/>
        </w:rPr>
        <w:t>Demand prediction system</w:t>
      </w:r>
    </w:p>
    <w:p w14:paraId="790C249B" w14:textId="77777777" w:rsidR="00302CB8" w:rsidRPr="00302CB8" w:rsidRDefault="00302CB8" w:rsidP="00302CB8">
      <w:pPr>
        <w:numPr>
          <w:ilvl w:val="0"/>
          <w:numId w:val="14"/>
        </w:numPr>
        <w:rPr>
          <w:lang w:val="en-IN"/>
        </w:rPr>
      </w:pPr>
      <w:r w:rsidRPr="00302CB8">
        <w:rPr>
          <w:lang w:val="en-IN"/>
        </w:rPr>
        <w:t>Surge prediction engine</w:t>
      </w:r>
    </w:p>
    <w:p w14:paraId="61E554F4" w14:textId="77777777" w:rsidR="00302CB8" w:rsidRPr="00302CB8" w:rsidRDefault="00302CB8" w:rsidP="00302CB8">
      <w:pPr>
        <w:numPr>
          <w:ilvl w:val="0"/>
          <w:numId w:val="14"/>
        </w:numPr>
        <w:rPr>
          <w:lang w:val="en-IN"/>
        </w:rPr>
      </w:pPr>
      <w:r w:rsidRPr="00302CB8">
        <w:rPr>
          <w:lang w:val="en-IN"/>
        </w:rPr>
        <w:t>Fraud detection intelligence</w:t>
      </w:r>
    </w:p>
    <w:p w14:paraId="35F8FE37" w14:textId="77777777" w:rsidR="00302CB8" w:rsidRPr="00302CB8" w:rsidRDefault="00302CB8" w:rsidP="00302CB8">
      <w:pPr>
        <w:numPr>
          <w:ilvl w:val="0"/>
          <w:numId w:val="14"/>
        </w:numPr>
        <w:rPr>
          <w:lang w:val="en-IN"/>
        </w:rPr>
      </w:pPr>
      <w:r w:rsidRPr="00302CB8">
        <w:rPr>
          <w:lang w:val="en-IN"/>
        </w:rPr>
        <w:lastRenderedPageBreak/>
        <w:t>Fake booking detection</w:t>
      </w:r>
    </w:p>
    <w:p w14:paraId="2C3D5B33" w14:textId="77777777" w:rsidR="00302CB8" w:rsidRPr="00302CB8" w:rsidRDefault="00302CB8" w:rsidP="00302CB8">
      <w:pPr>
        <w:numPr>
          <w:ilvl w:val="0"/>
          <w:numId w:val="14"/>
        </w:numPr>
        <w:rPr>
          <w:lang w:val="en-IN"/>
        </w:rPr>
      </w:pPr>
      <w:r w:rsidRPr="00302CB8">
        <w:rPr>
          <w:lang w:val="en-IN"/>
        </w:rPr>
        <w:t>Multi-account detection</w:t>
      </w:r>
    </w:p>
    <w:p w14:paraId="48E0777D" w14:textId="77777777" w:rsidR="00302CB8" w:rsidRPr="00302CB8" w:rsidRDefault="00302CB8" w:rsidP="00302CB8">
      <w:pPr>
        <w:numPr>
          <w:ilvl w:val="0"/>
          <w:numId w:val="14"/>
        </w:numPr>
        <w:rPr>
          <w:lang w:val="en-IN"/>
        </w:rPr>
      </w:pPr>
      <w:r w:rsidRPr="00302CB8">
        <w:rPr>
          <w:lang w:val="en-IN"/>
        </w:rPr>
        <w:t>Review spam detection</w:t>
      </w:r>
    </w:p>
    <w:p w14:paraId="6654C695" w14:textId="77777777" w:rsidR="00302CB8" w:rsidRPr="00302CB8" w:rsidRDefault="00302CB8" w:rsidP="00302CB8">
      <w:pPr>
        <w:numPr>
          <w:ilvl w:val="0"/>
          <w:numId w:val="14"/>
        </w:numPr>
        <w:rPr>
          <w:lang w:val="en-IN"/>
        </w:rPr>
      </w:pPr>
      <w:r w:rsidRPr="00302CB8">
        <w:rPr>
          <w:lang w:val="en-IN"/>
        </w:rPr>
        <w:t>Location spoof detection</w:t>
      </w:r>
    </w:p>
    <w:p w14:paraId="5D53299A" w14:textId="77777777" w:rsidR="00302CB8" w:rsidRPr="00302CB8" w:rsidRDefault="00302CB8" w:rsidP="00302CB8">
      <w:pPr>
        <w:numPr>
          <w:ilvl w:val="0"/>
          <w:numId w:val="14"/>
        </w:numPr>
        <w:rPr>
          <w:lang w:val="en-IN"/>
        </w:rPr>
      </w:pPr>
      <w:r w:rsidRPr="00302CB8">
        <w:rPr>
          <w:lang w:val="en-IN"/>
        </w:rPr>
        <w:t>Smart service suggestions</w:t>
      </w:r>
    </w:p>
    <w:p w14:paraId="5A6FF33A" w14:textId="49B37C4B" w:rsidR="00302CB8" w:rsidRPr="00302CB8" w:rsidRDefault="00302CB8" w:rsidP="00302CB8">
      <w:pPr>
        <w:rPr>
          <w:lang w:val="en-IN"/>
        </w:rPr>
      </w:pPr>
    </w:p>
    <w:p w14:paraId="13D2E2B2" w14:textId="77777777" w:rsidR="00302CB8" w:rsidRPr="00302CB8" w:rsidRDefault="00302CB8" w:rsidP="00302CB8">
      <w:pPr>
        <w:rPr>
          <w:b/>
          <w:bCs/>
          <w:lang w:val="en-IN"/>
        </w:rPr>
      </w:pPr>
      <w:r w:rsidRPr="00302CB8">
        <w:rPr>
          <w:b/>
          <w:bCs/>
          <w:lang w:val="en-IN"/>
        </w:rPr>
        <w:t>6. Location &amp; Real-Time Tracking</w:t>
      </w:r>
    </w:p>
    <w:p w14:paraId="1C4F8C5A" w14:textId="77777777" w:rsidR="00302CB8" w:rsidRPr="00302CB8" w:rsidRDefault="00302CB8" w:rsidP="00302CB8">
      <w:pPr>
        <w:numPr>
          <w:ilvl w:val="0"/>
          <w:numId w:val="15"/>
        </w:numPr>
        <w:rPr>
          <w:lang w:val="en-IN"/>
        </w:rPr>
      </w:pPr>
      <w:r w:rsidRPr="00302CB8">
        <w:rPr>
          <w:lang w:val="en-IN"/>
        </w:rPr>
        <w:t>GPS tracking</w:t>
      </w:r>
    </w:p>
    <w:p w14:paraId="32C80953" w14:textId="77777777" w:rsidR="00302CB8" w:rsidRPr="00302CB8" w:rsidRDefault="00302CB8" w:rsidP="00302CB8">
      <w:pPr>
        <w:numPr>
          <w:ilvl w:val="0"/>
          <w:numId w:val="15"/>
        </w:numPr>
        <w:rPr>
          <w:lang w:val="en-IN"/>
        </w:rPr>
      </w:pPr>
      <w:r w:rsidRPr="00302CB8">
        <w:rPr>
          <w:lang w:val="en-IN"/>
        </w:rPr>
        <w:t>Nearest helper detection</w:t>
      </w:r>
    </w:p>
    <w:p w14:paraId="3F1A8A92" w14:textId="77777777" w:rsidR="00302CB8" w:rsidRPr="00302CB8" w:rsidRDefault="00302CB8" w:rsidP="00302CB8">
      <w:pPr>
        <w:numPr>
          <w:ilvl w:val="0"/>
          <w:numId w:val="15"/>
        </w:numPr>
        <w:rPr>
          <w:lang w:val="en-IN"/>
        </w:rPr>
      </w:pPr>
      <w:r w:rsidRPr="00302CB8">
        <w:rPr>
          <w:lang w:val="en-IN"/>
        </w:rPr>
        <w:t>Live movement tracking</w:t>
      </w:r>
    </w:p>
    <w:p w14:paraId="7842DF93" w14:textId="77777777" w:rsidR="00302CB8" w:rsidRPr="00302CB8" w:rsidRDefault="00302CB8" w:rsidP="00302CB8">
      <w:pPr>
        <w:numPr>
          <w:ilvl w:val="0"/>
          <w:numId w:val="15"/>
        </w:numPr>
        <w:rPr>
          <w:lang w:val="en-IN"/>
        </w:rPr>
      </w:pPr>
      <w:r w:rsidRPr="00302CB8">
        <w:rPr>
          <w:lang w:val="en-IN"/>
        </w:rPr>
        <w:t>Geo-fence arrival verification</w:t>
      </w:r>
    </w:p>
    <w:p w14:paraId="3887F0C1" w14:textId="77777777" w:rsidR="00302CB8" w:rsidRPr="00302CB8" w:rsidRDefault="00302CB8" w:rsidP="00302CB8">
      <w:pPr>
        <w:numPr>
          <w:ilvl w:val="0"/>
          <w:numId w:val="15"/>
        </w:numPr>
        <w:rPr>
          <w:lang w:val="en-IN"/>
        </w:rPr>
      </w:pPr>
      <w:r w:rsidRPr="00302CB8">
        <w:rPr>
          <w:lang w:val="en-IN"/>
        </w:rPr>
        <w:t>Location logs</w:t>
      </w:r>
    </w:p>
    <w:p w14:paraId="522BFABF" w14:textId="77777777" w:rsidR="00302CB8" w:rsidRPr="00302CB8" w:rsidRDefault="00302CB8" w:rsidP="00302CB8">
      <w:pPr>
        <w:numPr>
          <w:ilvl w:val="0"/>
          <w:numId w:val="15"/>
        </w:numPr>
        <w:rPr>
          <w:lang w:val="en-IN"/>
        </w:rPr>
      </w:pPr>
      <w:r w:rsidRPr="00302CB8">
        <w:rPr>
          <w:lang w:val="en-IN"/>
        </w:rPr>
        <w:t>Service shortage detection zones</w:t>
      </w:r>
    </w:p>
    <w:p w14:paraId="7C3F5B08" w14:textId="77777777" w:rsidR="00302CB8" w:rsidRPr="00302CB8" w:rsidRDefault="00302CB8" w:rsidP="00302CB8">
      <w:pPr>
        <w:numPr>
          <w:ilvl w:val="0"/>
          <w:numId w:val="15"/>
        </w:numPr>
        <w:rPr>
          <w:lang w:val="en-IN"/>
        </w:rPr>
      </w:pPr>
      <w:r w:rsidRPr="00302CB8">
        <w:rPr>
          <w:lang w:val="en-IN"/>
        </w:rPr>
        <w:t>Demand heatmap visualization</w:t>
      </w:r>
    </w:p>
    <w:p w14:paraId="25944675" w14:textId="55917E9F" w:rsidR="00302CB8" w:rsidRPr="00302CB8" w:rsidRDefault="00302CB8" w:rsidP="00302CB8">
      <w:pPr>
        <w:rPr>
          <w:lang w:val="en-IN"/>
        </w:rPr>
      </w:pPr>
    </w:p>
    <w:p w14:paraId="445FB66B" w14:textId="77777777" w:rsidR="00302CB8" w:rsidRPr="00302CB8" w:rsidRDefault="00302CB8" w:rsidP="00302CB8">
      <w:pPr>
        <w:rPr>
          <w:b/>
          <w:bCs/>
          <w:lang w:val="en-IN"/>
        </w:rPr>
      </w:pPr>
      <w:r w:rsidRPr="00302CB8">
        <w:rPr>
          <w:b/>
          <w:bCs/>
          <w:lang w:val="en-IN"/>
        </w:rPr>
        <w:t>7. Pricing Intelligence Engine</w:t>
      </w:r>
    </w:p>
    <w:p w14:paraId="26E5FE64" w14:textId="77777777" w:rsidR="00302CB8" w:rsidRPr="00302CB8" w:rsidRDefault="00302CB8" w:rsidP="00302CB8">
      <w:pPr>
        <w:rPr>
          <w:lang w:val="en-IN"/>
        </w:rPr>
      </w:pPr>
      <w:r w:rsidRPr="00302CB8">
        <w:rPr>
          <w:lang w:val="en-IN"/>
        </w:rPr>
        <w:t>Dynamic pricing formula:</w:t>
      </w:r>
    </w:p>
    <w:p w14:paraId="605CFBCC" w14:textId="77777777" w:rsidR="00302CB8" w:rsidRPr="00302CB8" w:rsidRDefault="00302CB8" w:rsidP="00302CB8">
      <w:pPr>
        <w:rPr>
          <w:lang w:val="en-IN"/>
        </w:rPr>
      </w:pPr>
      <w:r w:rsidRPr="00302CB8">
        <w:rPr>
          <w:lang w:val="en-IN"/>
        </w:rPr>
        <w:t>Base + Distance + Demand + Rating + Urgency + Priority</w:t>
      </w:r>
    </w:p>
    <w:p w14:paraId="6A34A729" w14:textId="77777777" w:rsidR="00302CB8" w:rsidRPr="00302CB8" w:rsidRDefault="00302CB8" w:rsidP="00302CB8">
      <w:pPr>
        <w:rPr>
          <w:lang w:val="en-IN"/>
        </w:rPr>
      </w:pPr>
      <w:r w:rsidRPr="00302CB8">
        <w:rPr>
          <w:lang w:val="en-IN"/>
        </w:rPr>
        <w:t>Includes:</w:t>
      </w:r>
    </w:p>
    <w:p w14:paraId="00FDB8E0" w14:textId="77777777" w:rsidR="00302CB8" w:rsidRPr="00302CB8" w:rsidRDefault="00302CB8" w:rsidP="00302CB8">
      <w:pPr>
        <w:numPr>
          <w:ilvl w:val="0"/>
          <w:numId w:val="16"/>
        </w:numPr>
        <w:rPr>
          <w:lang w:val="en-IN"/>
        </w:rPr>
      </w:pPr>
      <w:r w:rsidRPr="00302CB8">
        <w:rPr>
          <w:lang w:val="en-IN"/>
        </w:rPr>
        <w:t>surge pricing</w:t>
      </w:r>
    </w:p>
    <w:p w14:paraId="20AA08D9" w14:textId="77777777" w:rsidR="00302CB8" w:rsidRPr="00302CB8" w:rsidRDefault="00302CB8" w:rsidP="00302CB8">
      <w:pPr>
        <w:numPr>
          <w:ilvl w:val="0"/>
          <w:numId w:val="16"/>
        </w:numPr>
        <w:rPr>
          <w:lang w:val="en-IN"/>
        </w:rPr>
      </w:pPr>
      <w:r w:rsidRPr="00302CB8">
        <w:rPr>
          <w:lang w:val="en-IN"/>
        </w:rPr>
        <w:t>night charges</w:t>
      </w:r>
    </w:p>
    <w:p w14:paraId="36222B66" w14:textId="77777777" w:rsidR="00302CB8" w:rsidRPr="00302CB8" w:rsidRDefault="00302CB8" w:rsidP="00302CB8">
      <w:pPr>
        <w:numPr>
          <w:ilvl w:val="0"/>
          <w:numId w:val="16"/>
        </w:numPr>
        <w:rPr>
          <w:lang w:val="en-IN"/>
        </w:rPr>
      </w:pPr>
      <w:r w:rsidRPr="00302CB8">
        <w:rPr>
          <w:lang w:val="en-IN"/>
        </w:rPr>
        <w:t>holiday charges</w:t>
      </w:r>
    </w:p>
    <w:p w14:paraId="57E7C0BB" w14:textId="77777777" w:rsidR="00302CB8" w:rsidRPr="00302CB8" w:rsidRDefault="00302CB8" w:rsidP="00302CB8">
      <w:pPr>
        <w:numPr>
          <w:ilvl w:val="0"/>
          <w:numId w:val="16"/>
        </w:numPr>
        <w:rPr>
          <w:lang w:val="en-IN"/>
        </w:rPr>
      </w:pPr>
      <w:r w:rsidRPr="00302CB8">
        <w:rPr>
          <w:lang w:val="en-IN"/>
        </w:rPr>
        <w:t>rating multiplier</w:t>
      </w:r>
    </w:p>
    <w:p w14:paraId="70D9B1D4" w14:textId="77777777" w:rsidR="00302CB8" w:rsidRPr="00302CB8" w:rsidRDefault="00302CB8" w:rsidP="00302CB8">
      <w:pPr>
        <w:numPr>
          <w:ilvl w:val="0"/>
          <w:numId w:val="16"/>
        </w:numPr>
        <w:rPr>
          <w:lang w:val="en-IN"/>
        </w:rPr>
      </w:pPr>
      <w:r w:rsidRPr="00302CB8">
        <w:rPr>
          <w:lang w:val="en-IN"/>
        </w:rPr>
        <w:t>distance pricing</w:t>
      </w:r>
    </w:p>
    <w:p w14:paraId="6A88016F" w14:textId="77777777" w:rsidR="00302CB8" w:rsidRPr="00302CB8" w:rsidRDefault="00302CB8" w:rsidP="00302CB8">
      <w:pPr>
        <w:numPr>
          <w:ilvl w:val="0"/>
          <w:numId w:val="16"/>
        </w:numPr>
        <w:rPr>
          <w:lang w:val="en-IN"/>
        </w:rPr>
      </w:pPr>
      <w:r w:rsidRPr="00302CB8">
        <w:rPr>
          <w:lang w:val="en-IN"/>
        </w:rPr>
        <w:t>extra material cost calculation</w:t>
      </w:r>
    </w:p>
    <w:p w14:paraId="7EABDD0E" w14:textId="73AD2C82" w:rsidR="00302CB8" w:rsidRPr="00302CB8" w:rsidRDefault="00302CB8" w:rsidP="00302CB8">
      <w:pPr>
        <w:rPr>
          <w:lang w:val="en-IN"/>
        </w:rPr>
      </w:pPr>
    </w:p>
    <w:p w14:paraId="224C6B35" w14:textId="77777777" w:rsidR="00302CB8" w:rsidRPr="00302CB8" w:rsidRDefault="00302CB8" w:rsidP="00302CB8">
      <w:pPr>
        <w:rPr>
          <w:b/>
          <w:bCs/>
          <w:lang w:val="en-IN"/>
        </w:rPr>
      </w:pPr>
      <w:r w:rsidRPr="00302CB8">
        <w:rPr>
          <w:b/>
          <w:bCs/>
          <w:lang w:val="en-IN"/>
        </w:rPr>
        <w:lastRenderedPageBreak/>
        <w:t>8. Material &amp; Custom Service System</w:t>
      </w:r>
    </w:p>
    <w:p w14:paraId="68B99350" w14:textId="77777777" w:rsidR="00302CB8" w:rsidRPr="00302CB8" w:rsidRDefault="00302CB8" w:rsidP="00302CB8">
      <w:pPr>
        <w:numPr>
          <w:ilvl w:val="0"/>
          <w:numId w:val="17"/>
        </w:numPr>
        <w:rPr>
          <w:lang w:val="en-IN"/>
        </w:rPr>
      </w:pPr>
      <w:r w:rsidRPr="00302CB8">
        <w:rPr>
          <w:lang w:val="en-IN"/>
        </w:rPr>
        <w:t>Helper can list required materials</w:t>
      </w:r>
    </w:p>
    <w:p w14:paraId="325553B5" w14:textId="77777777" w:rsidR="00302CB8" w:rsidRPr="00302CB8" w:rsidRDefault="00302CB8" w:rsidP="00302CB8">
      <w:pPr>
        <w:numPr>
          <w:ilvl w:val="0"/>
          <w:numId w:val="17"/>
        </w:numPr>
        <w:rPr>
          <w:lang w:val="en-IN"/>
        </w:rPr>
      </w:pPr>
      <w:r w:rsidRPr="00302CB8">
        <w:rPr>
          <w:lang w:val="en-IN"/>
        </w:rPr>
        <w:t>User can add custom materials</w:t>
      </w:r>
    </w:p>
    <w:p w14:paraId="0E7912F6" w14:textId="77777777" w:rsidR="00302CB8" w:rsidRPr="00302CB8" w:rsidRDefault="00302CB8" w:rsidP="00302CB8">
      <w:pPr>
        <w:numPr>
          <w:ilvl w:val="0"/>
          <w:numId w:val="17"/>
        </w:numPr>
        <w:rPr>
          <w:lang w:val="en-IN"/>
        </w:rPr>
      </w:pPr>
      <w:r w:rsidRPr="00302CB8">
        <w:rPr>
          <w:lang w:val="en-IN"/>
        </w:rPr>
        <w:t>Extra charges auto calculated</w:t>
      </w:r>
    </w:p>
    <w:p w14:paraId="55D9106D" w14:textId="77777777" w:rsidR="00302CB8" w:rsidRPr="00302CB8" w:rsidRDefault="00302CB8" w:rsidP="00302CB8">
      <w:pPr>
        <w:numPr>
          <w:ilvl w:val="0"/>
          <w:numId w:val="17"/>
        </w:numPr>
        <w:rPr>
          <w:lang w:val="en-IN"/>
        </w:rPr>
      </w:pPr>
      <w:r w:rsidRPr="00302CB8">
        <w:rPr>
          <w:lang w:val="en-IN"/>
        </w:rPr>
        <w:t>Bill upload option</w:t>
      </w:r>
    </w:p>
    <w:p w14:paraId="0358141F" w14:textId="77777777" w:rsidR="00302CB8" w:rsidRPr="00302CB8" w:rsidRDefault="00302CB8" w:rsidP="00302CB8">
      <w:pPr>
        <w:numPr>
          <w:ilvl w:val="0"/>
          <w:numId w:val="17"/>
        </w:numPr>
        <w:rPr>
          <w:lang w:val="en-IN"/>
        </w:rPr>
      </w:pPr>
      <w:r w:rsidRPr="00302CB8">
        <w:rPr>
          <w:lang w:val="en-IN"/>
        </w:rPr>
        <w:t>Approval system before purchase</w:t>
      </w:r>
    </w:p>
    <w:p w14:paraId="650899AA" w14:textId="77777777" w:rsidR="00302CB8" w:rsidRPr="00302CB8" w:rsidRDefault="00302CB8" w:rsidP="00302CB8">
      <w:pPr>
        <w:numPr>
          <w:ilvl w:val="0"/>
          <w:numId w:val="17"/>
        </w:numPr>
        <w:rPr>
          <w:lang w:val="en-IN"/>
        </w:rPr>
      </w:pPr>
      <w:r w:rsidRPr="00302CB8">
        <w:rPr>
          <w:lang w:val="en-IN"/>
        </w:rPr>
        <w:t>Items remain with customer after job</w:t>
      </w:r>
    </w:p>
    <w:p w14:paraId="15FBF5A3" w14:textId="4E8F89FA" w:rsidR="00302CB8" w:rsidRPr="00302CB8" w:rsidRDefault="00302CB8" w:rsidP="00302CB8">
      <w:pPr>
        <w:rPr>
          <w:lang w:val="en-IN"/>
        </w:rPr>
      </w:pPr>
    </w:p>
    <w:p w14:paraId="7E0B30BF" w14:textId="77777777" w:rsidR="00302CB8" w:rsidRPr="00302CB8" w:rsidRDefault="00302CB8" w:rsidP="00302CB8">
      <w:pPr>
        <w:rPr>
          <w:b/>
          <w:bCs/>
          <w:lang w:val="en-IN"/>
        </w:rPr>
      </w:pPr>
      <w:r w:rsidRPr="00302CB8">
        <w:rPr>
          <w:b/>
          <w:bCs/>
          <w:lang w:val="en-IN"/>
        </w:rPr>
        <w:t>9. Trust &amp; Verification Layer</w:t>
      </w:r>
    </w:p>
    <w:p w14:paraId="0E5A1AFB" w14:textId="77777777" w:rsidR="00302CB8" w:rsidRPr="00302CB8" w:rsidRDefault="00302CB8" w:rsidP="00302CB8">
      <w:pPr>
        <w:numPr>
          <w:ilvl w:val="0"/>
          <w:numId w:val="18"/>
        </w:numPr>
        <w:rPr>
          <w:lang w:val="en-IN"/>
        </w:rPr>
      </w:pPr>
      <w:r w:rsidRPr="00302CB8">
        <w:rPr>
          <w:lang w:val="en-IN"/>
        </w:rPr>
        <w:t>OTP verification</w:t>
      </w:r>
    </w:p>
    <w:p w14:paraId="31C9D1F2" w14:textId="77777777" w:rsidR="00302CB8" w:rsidRPr="00302CB8" w:rsidRDefault="00302CB8" w:rsidP="00302CB8">
      <w:pPr>
        <w:numPr>
          <w:ilvl w:val="0"/>
          <w:numId w:val="18"/>
        </w:numPr>
        <w:rPr>
          <w:lang w:val="en-IN"/>
        </w:rPr>
      </w:pPr>
      <w:r w:rsidRPr="00302CB8">
        <w:rPr>
          <w:lang w:val="en-IN"/>
        </w:rPr>
        <w:t>Doorstep OTP confirmation</w:t>
      </w:r>
    </w:p>
    <w:p w14:paraId="268804B0" w14:textId="77777777" w:rsidR="00302CB8" w:rsidRPr="00302CB8" w:rsidRDefault="00302CB8" w:rsidP="00302CB8">
      <w:pPr>
        <w:numPr>
          <w:ilvl w:val="0"/>
          <w:numId w:val="18"/>
        </w:numPr>
        <w:rPr>
          <w:lang w:val="en-IN"/>
        </w:rPr>
      </w:pPr>
      <w:r w:rsidRPr="00302CB8">
        <w:rPr>
          <w:lang w:val="en-IN"/>
        </w:rPr>
        <w:t>Aadhaar verification</w:t>
      </w:r>
    </w:p>
    <w:p w14:paraId="4B288A43" w14:textId="77777777" w:rsidR="00302CB8" w:rsidRPr="00302CB8" w:rsidRDefault="00302CB8" w:rsidP="00302CB8">
      <w:pPr>
        <w:numPr>
          <w:ilvl w:val="0"/>
          <w:numId w:val="18"/>
        </w:numPr>
        <w:rPr>
          <w:lang w:val="en-IN"/>
        </w:rPr>
      </w:pPr>
      <w:r w:rsidRPr="00302CB8">
        <w:rPr>
          <w:lang w:val="en-IN"/>
        </w:rPr>
        <w:t>Live selfie verification</w:t>
      </w:r>
    </w:p>
    <w:p w14:paraId="6D4CFA43" w14:textId="77777777" w:rsidR="00302CB8" w:rsidRPr="00302CB8" w:rsidRDefault="00302CB8" w:rsidP="00302CB8">
      <w:pPr>
        <w:numPr>
          <w:ilvl w:val="0"/>
          <w:numId w:val="18"/>
        </w:numPr>
        <w:rPr>
          <w:lang w:val="en-IN"/>
        </w:rPr>
      </w:pPr>
      <w:r w:rsidRPr="00302CB8">
        <w:rPr>
          <w:lang w:val="en-IN"/>
        </w:rPr>
        <w:t>Device fingerprinting</w:t>
      </w:r>
    </w:p>
    <w:p w14:paraId="3D29D8F2" w14:textId="77777777" w:rsidR="00302CB8" w:rsidRPr="00302CB8" w:rsidRDefault="00302CB8" w:rsidP="00302CB8">
      <w:pPr>
        <w:numPr>
          <w:ilvl w:val="0"/>
          <w:numId w:val="18"/>
        </w:numPr>
        <w:rPr>
          <w:lang w:val="en-IN"/>
        </w:rPr>
      </w:pPr>
      <w:r w:rsidRPr="00302CB8">
        <w:rPr>
          <w:lang w:val="en-IN"/>
        </w:rPr>
        <w:t>Fake review prevention</w:t>
      </w:r>
    </w:p>
    <w:p w14:paraId="09749874" w14:textId="77777777" w:rsidR="00302CB8" w:rsidRPr="00302CB8" w:rsidRDefault="00302CB8" w:rsidP="00302CB8">
      <w:pPr>
        <w:numPr>
          <w:ilvl w:val="0"/>
          <w:numId w:val="18"/>
        </w:numPr>
        <w:rPr>
          <w:lang w:val="en-IN"/>
        </w:rPr>
      </w:pPr>
      <w:r w:rsidRPr="00302CB8">
        <w:rPr>
          <w:lang w:val="en-IN"/>
        </w:rPr>
        <w:t>Trust score system</w:t>
      </w:r>
    </w:p>
    <w:p w14:paraId="59095A21" w14:textId="77777777" w:rsidR="00302CB8" w:rsidRPr="00302CB8" w:rsidRDefault="00302CB8" w:rsidP="00302CB8">
      <w:pPr>
        <w:numPr>
          <w:ilvl w:val="0"/>
          <w:numId w:val="18"/>
        </w:numPr>
        <w:rPr>
          <w:lang w:val="en-IN"/>
        </w:rPr>
      </w:pPr>
      <w:r w:rsidRPr="00302CB8">
        <w:rPr>
          <w:lang w:val="en-IN"/>
        </w:rPr>
        <w:t>Background verification badge</w:t>
      </w:r>
    </w:p>
    <w:p w14:paraId="56D38279" w14:textId="23B76AF9" w:rsidR="00302CB8" w:rsidRPr="00302CB8" w:rsidRDefault="00302CB8" w:rsidP="00302CB8">
      <w:pPr>
        <w:rPr>
          <w:lang w:val="en-IN"/>
        </w:rPr>
      </w:pPr>
    </w:p>
    <w:p w14:paraId="0B4137AC" w14:textId="77777777" w:rsidR="00302CB8" w:rsidRPr="00302CB8" w:rsidRDefault="00302CB8" w:rsidP="00302CB8">
      <w:pPr>
        <w:rPr>
          <w:b/>
          <w:bCs/>
          <w:lang w:val="en-IN"/>
        </w:rPr>
      </w:pPr>
      <w:r w:rsidRPr="00302CB8">
        <w:rPr>
          <w:b/>
          <w:bCs/>
          <w:lang w:val="en-IN"/>
        </w:rPr>
        <w:t>10. Admin Panel</w:t>
      </w:r>
    </w:p>
    <w:p w14:paraId="6001818C" w14:textId="77777777" w:rsidR="00302CB8" w:rsidRPr="00302CB8" w:rsidRDefault="00302CB8" w:rsidP="00302CB8">
      <w:pPr>
        <w:numPr>
          <w:ilvl w:val="0"/>
          <w:numId w:val="19"/>
        </w:numPr>
        <w:rPr>
          <w:lang w:val="en-IN"/>
        </w:rPr>
      </w:pPr>
      <w:r w:rsidRPr="00302CB8">
        <w:rPr>
          <w:lang w:val="en-IN"/>
        </w:rPr>
        <w:t>Live bookings dashboard</w:t>
      </w:r>
    </w:p>
    <w:p w14:paraId="34D3BD50" w14:textId="77777777" w:rsidR="00302CB8" w:rsidRPr="00302CB8" w:rsidRDefault="00302CB8" w:rsidP="00302CB8">
      <w:pPr>
        <w:numPr>
          <w:ilvl w:val="0"/>
          <w:numId w:val="19"/>
        </w:numPr>
        <w:rPr>
          <w:lang w:val="en-IN"/>
        </w:rPr>
      </w:pPr>
      <w:r w:rsidRPr="00302CB8">
        <w:rPr>
          <w:lang w:val="en-IN"/>
        </w:rPr>
        <w:t>Revenue analytics</w:t>
      </w:r>
    </w:p>
    <w:p w14:paraId="3A127DA8" w14:textId="77777777" w:rsidR="00302CB8" w:rsidRPr="00302CB8" w:rsidRDefault="00302CB8" w:rsidP="00302CB8">
      <w:pPr>
        <w:numPr>
          <w:ilvl w:val="0"/>
          <w:numId w:val="19"/>
        </w:numPr>
        <w:rPr>
          <w:lang w:val="en-IN"/>
        </w:rPr>
      </w:pPr>
      <w:r w:rsidRPr="00302CB8">
        <w:rPr>
          <w:lang w:val="en-IN"/>
        </w:rPr>
        <w:t>Helper performance reports</w:t>
      </w:r>
    </w:p>
    <w:p w14:paraId="726B5678" w14:textId="77777777" w:rsidR="00302CB8" w:rsidRPr="00302CB8" w:rsidRDefault="00302CB8" w:rsidP="00302CB8">
      <w:pPr>
        <w:numPr>
          <w:ilvl w:val="0"/>
          <w:numId w:val="19"/>
        </w:numPr>
        <w:rPr>
          <w:lang w:val="en-IN"/>
        </w:rPr>
      </w:pPr>
      <w:r w:rsidRPr="00302CB8">
        <w:rPr>
          <w:lang w:val="en-IN"/>
        </w:rPr>
        <w:t>Complaint management</w:t>
      </w:r>
    </w:p>
    <w:p w14:paraId="1AE11B87" w14:textId="77777777" w:rsidR="00302CB8" w:rsidRPr="00302CB8" w:rsidRDefault="00302CB8" w:rsidP="00302CB8">
      <w:pPr>
        <w:numPr>
          <w:ilvl w:val="0"/>
          <w:numId w:val="19"/>
        </w:numPr>
        <w:rPr>
          <w:lang w:val="en-IN"/>
        </w:rPr>
      </w:pPr>
      <w:r w:rsidRPr="00302CB8">
        <w:rPr>
          <w:lang w:val="en-IN"/>
        </w:rPr>
        <w:t>Cancellation analytics</w:t>
      </w:r>
    </w:p>
    <w:p w14:paraId="48E9CD1B" w14:textId="77777777" w:rsidR="00302CB8" w:rsidRPr="00302CB8" w:rsidRDefault="00302CB8" w:rsidP="00302CB8">
      <w:pPr>
        <w:numPr>
          <w:ilvl w:val="0"/>
          <w:numId w:val="19"/>
        </w:numPr>
        <w:rPr>
          <w:lang w:val="en-IN"/>
        </w:rPr>
      </w:pPr>
      <w:r w:rsidRPr="00302CB8">
        <w:rPr>
          <w:lang w:val="en-IN"/>
        </w:rPr>
        <w:t>Demand heatmap</w:t>
      </w:r>
    </w:p>
    <w:p w14:paraId="4C6E4E17" w14:textId="77777777" w:rsidR="00302CB8" w:rsidRPr="00302CB8" w:rsidRDefault="00302CB8" w:rsidP="00302CB8">
      <w:pPr>
        <w:numPr>
          <w:ilvl w:val="0"/>
          <w:numId w:val="19"/>
        </w:numPr>
        <w:rPr>
          <w:lang w:val="en-IN"/>
        </w:rPr>
      </w:pPr>
      <w:r w:rsidRPr="00302CB8">
        <w:rPr>
          <w:lang w:val="en-IN"/>
        </w:rPr>
        <w:t>Manual assignment override</w:t>
      </w:r>
    </w:p>
    <w:p w14:paraId="3EB6948F" w14:textId="77777777" w:rsidR="00302CB8" w:rsidRPr="00302CB8" w:rsidRDefault="00302CB8" w:rsidP="00302CB8">
      <w:pPr>
        <w:numPr>
          <w:ilvl w:val="0"/>
          <w:numId w:val="19"/>
        </w:numPr>
        <w:rPr>
          <w:lang w:val="en-IN"/>
        </w:rPr>
      </w:pPr>
      <w:r w:rsidRPr="00302CB8">
        <w:rPr>
          <w:lang w:val="en-IN"/>
        </w:rPr>
        <w:lastRenderedPageBreak/>
        <w:t>User banning system</w:t>
      </w:r>
    </w:p>
    <w:p w14:paraId="7D6E015F" w14:textId="77777777" w:rsidR="00302CB8" w:rsidRPr="00302CB8" w:rsidRDefault="00302CB8" w:rsidP="00302CB8">
      <w:pPr>
        <w:numPr>
          <w:ilvl w:val="0"/>
          <w:numId w:val="19"/>
        </w:numPr>
        <w:rPr>
          <w:lang w:val="en-IN"/>
        </w:rPr>
      </w:pPr>
      <w:r w:rsidRPr="00302CB8">
        <w:rPr>
          <w:lang w:val="en-IN"/>
        </w:rPr>
        <w:t>Export reports</w:t>
      </w:r>
    </w:p>
    <w:p w14:paraId="00378809" w14:textId="2F3BC9BF" w:rsidR="00302CB8" w:rsidRPr="00302CB8" w:rsidRDefault="00302CB8" w:rsidP="00302CB8">
      <w:pPr>
        <w:rPr>
          <w:lang w:val="en-IN"/>
        </w:rPr>
      </w:pPr>
    </w:p>
    <w:p w14:paraId="6D6A71BF" w14:textId="77777777" w:rsidR="00302CB8" w:rsidRPr="00302CB8" w:rsidRDefault="00302CB8" w:rsidP="00302CB8">
      <w:pPr>
        <w:rPr>
          <w:b/>
          <w:bCs/>
          <w:lang w:val="en-IN"/>
        </w:rPr>
      </w:pPr>
      <w:r w:rsidRPr="00302CB8">
        <w:rPr>
          <w:b/>
          <w:bCs/>
          <w:lang w:val="en-IN"/>
        </w:rPr>
        <w:t>11. Security System</w:t>
      </w:r>
    </w:p>
    <w:p w14:paraId="279A9A3C" w14:textId="77777777" w:rsidR="00302CB8" w:rsidRPr="00302CB8" w:rsidRDefault="00302CB8" w:rsidP="00302CB8">
      <w:pPr>
        <w:numPr>
          <w:ilvl w:val="0"/>
          <w:numId w:val="20"/>
        </w:numPr>
        <w:rPr>
          <w:lang w:val="en-IN"/>
        </w:rPr>
      </w:pPr>
      <w:r w:rsidRPr="00302CB8">
        <w:rPr>
          <w:lang w:val="en-IN"/>
        </w:rPr>
        <w:t>SQL injection protection</w:t>
      </w:r>
    </w:p>
    <w:p w14:paraId="711BBC99" w14:textId="77777777" w:rsidR="00302CB8" w:rsidRPr="00302CB8" w:rsidRDefault="00302CB8" w:rsidP="00302CB8">
      <w:pPr>
        <w:numPr>
          <w:ilvl w:val="0"/>
          <w:numId w:val="20"/>
        </w:numPr>
        <w:rPr>
          <w:lang w:val="en-IN"/>
        </w:rPr>
      </w:pPr>
      <w:r w:rsidRPr="00302CB8">
        <w:rPr>
          <w:lang w:val="en-IN"/>
        </w:rPr>
        <w:t>XSS protection</w:t>
      </w:r>
    </w:p>
    <w:p w14:paraId="501F1A64" w14:textId="77777777" w:rsidR="00302CB8" w:rsidRPr="00302CB8" w:rsidRDefault="00302CB8" w:rsidP="00302CB8">
      <w:pPr>
        <w:numPr>
          <w:ilvl w:val="0"/>
          <w:numId w:val="20"/>
        </w:numPr>
        <w:rPr>
          <w:lang w:val="en-IN"/>
        </w:rPr>
      </w:pPr>
      <w:r w:rsidRPr="00302CB8">
        <w:rPr>
          <w:lang w:val="en-IN"/>
        </w:rPr>
        <w:t>CSRF tokens</w:t>
      </w:r>
    </w:p>
    <w:p w14:paraId="54443BE1" w14:textId="77777777" w:rsidR="00302CB8" w:rsidRPr="00302CB8" w:rsidRDefault="00302CB8" w:rsidP="00302CB8">
      <w:pPr>
        <w:numPr>
          <w:ilvl w:val="0"/>
          <w:numId w:val="20"/>
        </w:numPr>
        <w:rPr>
          <w:lang w:val="en-IN"/>
        </w:rPr>
      </w:pPr>
      <w:r w:rsidRPr="00302CB8">
        <w:rPr>
          <w:lang w:val="en-IN"/>
        </w:rPr>
        <w:t>Secure file uploads</w:t>
      </w:r>
    </w:p>
    <w:p w14:paraId="58BA0080" w14:textId="77777777" w:rsidR="00302CB8" w:rsidRPr="00302CB8" w:rsidRDefault="00302CB8" w:rsidP="00302CB8">
      <w:pPr>
        <w:numPr>
          <w:ilvl w:val="0"/>
          <w:numId w:val="20"/>
        </w:numPr>
        <w:rPr>
          <w:lang w:val="en-IN"/>
        </w:rPr>
      </w:pPr>
      <w:r w:rsidRPr="00302CB8">
        <w:rPr>
          <w:lang w:val="en-IN"/>
        </w:rPr>
        <w:t>Password hashing</w:t>
      </w:r>
    </w:p>
    <w:p w14:paraId="72B21F90" w14:textId="77777777" w:rsidR="00302CB8" w:rsidRPr="00302CB8" w:rsidRDefault="00302CB8" w:rsidP="00302CB8">
      <w:pPr>
        <w:numPr>
          <w:ilvl w:val="0"/>
          <w:numId w:val="20"/>
        </w:numPr>
        <w:rPr>
          <w:lang w:val="en-IN"/>
        </w:rPr>
      </w:pPr>
      <w:r w:rsidRPr="00302CB8">
        <w:rPr>
          <w:lang w:val="en-IN"/>
        </w:rPr>
        <w:t>Role-based access control</w:t>
      </w:r>
    </w:p>
    <w:p w14:paraId="3671DB30" w14:textId="77777777" w:rsidR="00302CB8" w:rsidRPr="00302CB8" w:rsidRDefault="00302CB8" w:rsidP="00302CB8">
      <w:pPr>
        <w:numPr>
          <w:ilvl w:val="0"/>
          <w:numId w:val="20"/>
        </w:numPr>
        <w:rPr>
          <w:lang w:val="en-IN"/>
        </w:rPr>
      </w:pPr>
      <w:r w:rsidRPr="00302CB8">
        <w:rPr>
          <w:lang w:val="en-IN"/>
        </w:rPr>
        <w:t>Suspicious activity detection</w:t>
      </w:r>
    </w:p>
    <w:p w14:paraId="48F28E4A" w14:textId="77777777" w:rsidR="00302CB8" w:rsidRPr="00302CB8" w:rsidRDefault="00302CB8" w:rsidP="00302CB8">
      <w:pPr>
        <w:numPr>
          <w:ilvl w:val="0"/>
          <w:numId w:val="20"/>
        </w:numPr>
        <w:rPr>
          <w:lang w:val="en-IN"/>
        </w:rPr>
      </w:pPr>
      <w:r w:rsidRPr="00302CB8">
        <w:rPr>
          <w:lang w:val="en-IN"/>
        </w:rPr>
        <w:t>Auto account lock</w:t>
      </w:r>
    </w:p>
    <w:p w14:paraId="1C497C29" w14:textId="77777777" w:rsidR="00302CB8" w:rsidRPr="00302CB8" w:rsidRDefault="00302CB8" w:rsidP="00302CB8">
      <w:pPr>
        <w:numPr>
          <w:ilvl w:val="0"/>
          <w:numId w:val="20"/>
        </w:numPr>
        <w:rPr>
          <w:lang w:val="en-IN"/>
        </w:rPr>
      </w:pPr>
      <w:r w:rsidRPr="00302CB8">
        <w:rPr>
          <w:lang w:val="en-IN"/>
        </w:rPr>
        <w:t>Rate limiting</w:t>
      </w:r>
    </w:p>
    <w:p w14:paraId="4A2CEB1D" w14:textId="14AF96E0" w:rsidR="00302CB8" w:rsidRPr="00302CB8" w:rsidRDefault="00302CB8" w:rsidP="00302CB8">
      <w:pPr>
        <w:rPr>
          <w:lang w:val="en-IN"/>
        </w:rPr>
      </w:pPr>
    </w:p>
    <w:p w14:paraId="3844968C" w14:textId="77777777" w:rsidR="00302CB8" w:rsidRPr="00302CB8" w:rsidRDefault="00302CB8" w:rsidP="00302CB8">
      <w:pPr>
        <w:rPr>
          <w:b/>
          <w:bCs/>
          <w:lang w:val="en-IN"/>
        </w:rPr>
      </w:pPr>
      <w:r w:rsidRPr="00302CB8">
        <w:rPr>
          <w:b/>
          <w:bCs/>
          <w:lang w:val="en-IN"/>
        </w:rPr>
        <w:t>12. Optimization &amp; Reliability Logic</w:t>
      </w:r>
    </w:p>
    <w:p w14:paraId="3A5038A0" w14:textId="77777777" w:rsidR="00302CB8" w:rsidRPr="00302CB8" w:rsidRDefault="00302CB8" w:rsidP="00302CB8">
      <w:pPr>
        <w:numPr>
          <w:ilvl w:val="0"/>
          <w:numId w:val="21"/>
        </w:numPr>
        <w:rPr>
          <w:lang w:val="en-IN"/>
        </w:rPr>
      </w:pPr>
      <w:r w:rsidRPr="00302CB8">
        <w:rPr>
          <w:lang w:val="en-IN"/>
        </w:rPr>
        <w:t>Queue system for high demand</w:t>
      </w:r>
    </w:p>
    <w:p w14:paraId="32991BB5" w14:textId="77777777" w:rsidR="00302CB8" w:rsidRPr="00302CB8" w:rsidRDefault="00302CB8" w:rsidP="00302CB8">
      <w:pPr>
        <w:numPr>
          <w:ilvl w:val="0"/>
          <w:numId w:val="21"/>
        </w:numPr>
        <w:rPr>
          <w:lang w:val="en-IN"/>
        </w:rPr>
      </w:pPr>
      <w:r w:rsidRPr="00302CB8">
        <w:rPr>
          <w:lang w:val="en-IN"/>
        </w:rPr>
        <w:t>Retry assignment logic</w:t>
      </w:r>
    </w:p>
    <w:p w14:paraId="36C8B078" w14:textId="77777777" w:rsidR="00302CB8" w:rsidRPr="00302CB8" w:rsidRDefault="00302CB8" w:rsidP="00302CB8">
      <w:pPr>
        <w:numPr>
          <w:ilvl w:val="0"/>
          <w:numId w:val="21"/>
        </w:numPr>
        <w:rPr>
          <w:lang w:val="en-IN"/>
        </w:rPr>
      </w:pPr>
      <w:r w:rsidRPr="00302CB8">
        <w:rPr>
          <w:lang w:val="en-IN"/>
        </w:rPr>
        <w:t>Backup helper auto-assign</w:t>
      </w:r>
    </w:p>
    <w:p w14:paraId="4C26AA88" w14:textId="77777777" w:rsidR="00302CB8" w:rsidRPr="00302CB8" w:rsidRDefault="00302CB8" w:rsidP="00302CB8">
      <w:pPr>
        <w:numPr>
          <w:ilvl w:val="0"/>
          <w:numId w:val="21"/>
        </w:numPr>
        <w:rPr>
          <w:lang w:val="en-IN"/>
        </w:rPr>
      </w:pPr>
      <w:r w:rsidRPr="00302CB8">
        <w:rPr>
          <w:lang w:val="en-IN"/>
        </w:rPr>
        <w:t>Load balancing logic</w:t>
      </w:r>
    </w:p>
    <w:p w14:paraId="0269136E" w14:textId="77777777" w:rsidR="00302CB8" w:rsidRPr="00302CB8" w:rsidRDefault="00302CB8" w:rsidP="00302CB8">
      <w:pPr>
        <w:numPr>
          <w:ilvl w:val="0"/>
          <w:numId w:val="21"/>
        </w:numPr>
        <w:rPr>
          <w:lang w:val="en-IN"/>
        </w:rPr>
      </w:pPr>
      <w:r w:rsidRPr="00302CB8">
        <w:rPr>
          <w:lang w:val="en-IN"/>
        </w:rPr>
        <w:t>API failure fallback system</w:t>
      </w:r>
    </w:p>
    <w:p w14:paraId="141B0548" w14:textId="77911A6C" w:rsidR="00302CB8" w:rsidRPr="00302CB8" w:rsidRDefault="00302CB8" w:rsidP="00302CB8">
      <w:pPr>
        <w:rPr>
          <w:lang w:val="en-IN"/>
        </w:rPr>
      </w:pPr>
    </w:p>
    <w:p w14:paraId="6BA655FA" w14:textId="77777777" w:rsidR="00302CB8" w:rsidRPr="00302CB8" w:rsidRDefault="00302CB8" w:rsidP="00302CB8">
      <w:pPr>
        <w:rPr>
          <w:b/>
          <w:bCs/>
          <w:lang w:val="en-IN"/>
        </w:rPr>
      </w:pPr>
      <w:r w:rsidRPr="00302CB8">
        <w:rPr>
          <w:b/>
          <w:bCs/>
          <w:lang w:val="en-IN"/>
        </w:rPr>
        <w:t>13. Communication System</w:t>
      </w:r>
    </w:p>
    <w:p w14:paraId="673D38DA" w14:textId="77777777" w:rsidR="00302CB8" w:rsidRPr="00302CB8" w:rsidRDefault="00302CB8" w:rsidP="00302CB8">
      <w:pPr>
        <w:numPr>
          <w:ilvl w:val="0"/>
          <w:numId w:val="22"/>
        </w:numPr>
        <w:rPr>
          <w:lang w:val="en-IN"/>
        </w:rPr>
      </w:pPr>
      <w:r w:rsidRPr="00302CB8">
        <w:rPr>
          <w:lang w:val="en-IN"/>
        </w:rPr>
        <w:t>In-app chat</w:t>
      </w:r>
    </w:p>
    <w:p w14:paraId="32BAE5BA" w14:textId="77777777" w:rsidR="00302CB8" w:rsidRPr="00302CB8" w:rsidRDefault="00302CB8" w:rsidP="00302CB8">
      <w:pPr>
        <w:numPr>
          <w:ilvl w:val="0"/>
          <w:numId w:val="22"/>
        </w:numPr>
        <w:rPr>
          <w:lang w:val="en-IN"/>
        </w:rPr>
      </w:pPr>
      <w:r w:rsidRPr="00302CB8">
        <w:rPr>
          <w:lang w:val="en-IN"/>
        </w:rPr>
        <w:t>Voice message support</w:t>
      </w:r>
    </w:p>
    <w:p w14:paraId="470BE4F1" w14:textId="77777777" w:rsidR="00302CB8" w:rsidRPr="00302CB8" w:rsidRDefault="00302CB8" w:rsidP="00302CB8">
      <w:pPr>
        <w:numPr>
          <w:ilvl w:val="0"/>
          <w:numId w:val="22"/>
        </w:numPr>
        <w:rPr>
          <w:lang w:val="en-IN"/>
        </w:rPr>
      </w:pPr>
      <w:r w:rsidRPr="00302CB8">
        <w:rPr>
          <w:lang w:val="en-IN"/>
        </w:rPr>
        <w:t xml:space="preserve">Notification </w:t>
      </w:r>
      <w:proofErr w:type="spellStart"/>
      <w:r w:rsidRPr="00302CB8">
        <w:rPr>
          <w:lang w:val="en-IN"/>
        </w:rPr>
        <w:t>center</w:t>
      </w:r>
      <w:proofErr w:type="spellEnd"/>
    </w:p>
    <w:p w14:paraId="2E5AB942" w14:textId="77777777" w:rsidR="00302CB8" w:rsidRPr="00302CB8" w:rsidRDefault="00302CB8" w:rsidP="00302CB8">
      <w:pPr>
        <w:numPr>
          <w:ilvl w:val="0"/>
          <w:numId w:val="22"/>
        </w:numPr>
        <w:rPr>
          <w:lang w:val="en-IN"/>
        </w:rPr>
      </w:pPr>
      <w:r w:rsidRPr="00302CB8">
        <w:rPr>
          <w:lang w:val="en-IN"/>
        </w:rPr>
        <w:t>Status timeline updates</w:t>
      </w:r>
    </w:p>
    <w:p w14:paraId="6981EC4B" w14:textId="77777777" w:rsidR="00302CB8" w:rsidRPr="00302CB8" w:rsidRDefault="00302CB8" w:rsidP="00302CB8">
      <w:pPr>
        <w:numPr>
          <w:ilvl w:val="0"/>
          <w:numId w:val="22"/>
        </w:numPr>
        <w:rPr>
          <w:lang w:val="en-IN"/>
        </w:rPr>
      </w:pPr>
      <w:r w:rsidRPr="00302CB8">
        <w:rPr>
          <w:lang w:val="en-IN"/>
        </w:rPr>
        <w:lastRenderedPageBreak/>
        <w:t>ETA countdown timer</w:t>
      </w:r>
    </w:p>
    <w:p w14:paraId="3852F8DA" w14:textId="36EB2FAF" w:rsidR="00302CB8" w:rsidRPr="00302CB8" w:rsidRDefault="00302CB8" w:rsidP="00302CB8">
      <w:pPr>
        <w:rPr>
          <w:lang w:val="en-IN"/>
        </w:rPr>
      </w:pPr>
    </w:p>
    <w:p w14:paraId="6221837B" w14:textId="77777777" w:rsidR="00302CB8" w:rsidRPr="00302CB8" w:rsidRDefault="00302CB8" w:rsidP="00302CB8">
      <w:pPr>
        <w:rPr>
          <w:b/>
          <w:bCs/>
          <w:lang w:val="en-IN"/>
        </w:rPr>
      </w:pPr>
      <w:r w:rsidRPr="00302CB8">
        <w:rPr>
          <w:b/>
          <w:bCs/>
          <w:lang w:val="en-IN"/>
        </w:rPr>
        <w:t>14. Business &amp; Growth Features</w:t>
      </w:r>
    </w:p>
    <w:p w14:paraId="3ABE000B" w14:textId="77777777" w:rsidR="00302CB8" w:rsidRPr="00302CB8" w:rsidRDefault="00302CB8" w:rsidP="00302CB8">
      <w:pPr>
        <w:numPr>
          <w:ilvl w:val="0"/>
          <w:numId w:val="23"/>
        </w:numPr>
        <w:rPr>
          <w:lang w:val="en-IN"/>
        </w:rPr>
      </w:pPr>
      <w:r w:rsidRPr="00302CB8">
        <w:rPr>
          <w:lang w:val="en-IN"/>
        </w:rPr>
        <w:t>Promo codes</w:t>
      </w:r>
    </w:p>
    <w:p w14:paraId="2614713A" w14:textId="77777777" w:rsidR="00302CB8" w:rsidRPr="00302CB8" w:rsidRDefault="00302CB8" w:rsidP="00302CB8">
      <w:pPr>
        <w:numPr>
          <w:ilvl w:val="0"/>
          <w:numId w:val="23"/>
        </w:numPr>
        <w:rPr>
          <w:lang w:val="en-IN"/>
        </w:rPr>
      </w:pPr>
      <w:r w:rsidRPr="00302CB8">
        <w:rPr>
          <w:lang w:val="en-IN"/>
        </w:rPr>
        <w:t>Referral rewards</w:t>
      </w:r>
    </w:p>
    <w:p w14:paraId="79487FA1" w14:textId="77777777" w:rsidR="00302CB8" w:rsidRPr="00302CB8" w:rsidRDefault="00302CB8" w:rsidP="00302CB8">
      <w:pPr>
        <w:numPr>
          <w:ilvl w:val="0"/>
          <w:numId w:val="23"/>
        </w:numPr>
        <w:rPr>
          <w:lang w:val="en-IN"/>
        </w:rPr>
      </w:pPr>
      <w:r w:rsidRPr="00302CB8">
        <w:rPr>
          <w:lang w:val="en-IN"/>
        </w:rPr>
        <w:t>Loyalty benefits</w:t>
      </w:r>
    </w:p>
    <w:p w14:paraId="6D554137" w14:textId="77777777" w:rsidR="00302CB8" w:rsidRPr="00302CB8" w:rsidRDefault="00302CB8" w:rsidP="00302CB8">
      <w:pPr>
        <w:numPr>
          <w:ilvl w:val="0"/>
          <w:numId w:val="23"/>
        </w:numPr>
        <w:rPr>
          <w:lang w:val="en-IN"/>
        </w:rPr>
      </w:pPr>
      <w:r w:rsidRPr="00302CB8">
        <w:rPr>
          <w:lang w:val="en-IN"/>
        </w:rPr>
        <w:t>Subscription plans</w:t>
      </w:r>
    </w:p>
    <w:p w14:paraId="7AB3D363" w14:textId="77777777" w:rsidR="00302CB8" w:rsidRDefault="00302CB8" w:rsidP="00302CB8">
      <w:pPr>
        <w:numPr>
          <w:ilvl w:val="0"/>
          <w:numId w:val="23"/>
        </w:numPr>
        <w:rPr>
          <w:lang w:val="en-IN"/>
        </w:rPr>
      </w:pPr>
      <w:r w:rsidRPr="00302CB8">
        <w:rPr>
          <w:lang w:val="en-IN"/>
        </w:rPr>
        <w:t>Helper advertisement promotion boosts</w:t>
      </w:r>
    </w:p>
    <w:p w14:paraId="77310650" w14:textId="77777777" w:rsidR="00473B69" w:rsidRPr="00302CB8" w:rsidRDefault="00473B69" w:rsidP="00473B69">
      <w:pPr>
        <w:ind w:left="720"/>
        <w:rPr>
          <w:lang w:val="en-IN"/>
        </w:rPr>
      </w:pPr>
    </w:p>
    <w:p w14:paraId="31455359" w14:textId="77777777" w:rsidR="00473B69" w:rsidRPr="00473B69" w:rsidRDefault="00473B69" w:rsidP="00473B69">
      <w:pPr>
        <w:rPr>
          <w:b/>
          <w:bCs/>
          <w:sz w:val="28"/>
          <w:szCs w:val="28"/>
        </w:rPr>
      </w:pPr>
      <w:r w:rsidRPr="00473B69">
        <w:rPr>
          <w:b/>
          <w:bCs/>
          <w:sz w:val="28"/>
          <w:szCs w:val="28"/>
        </w:rPr>
        <w:t>Market Comparison Analysis</w:t>
      </w:r>
    </w:p>
    <w:p w14:paraId="4B9B3D9F" w14:textId="77777777" w:rsidR="00473B69" w:rsidRDefault="00473B69" w:rsidP="00473B69">
      <w:pPr>
        <w:pStyle w:val="NormalWeb"/>
      </w:pPr>
      <w:r>
        <w:t xml:space="preserve">To evaluate the effectiveness of </w:t>
      </w:r>
      <w:proofErr w:type="spellStart"/>
      <w:r>
        <w:t>WorkAxis</w:t>
      </w:r>
      <w:proofErr w:type="spellEnd"/>
      <w:r>
        <w:t xml:space="preserve">, we compared it against existing service booking approaches currently used in the market. Most platforms focus primarily on listings and ratings rather than intelligent decision systems. The comparison below highlights how </w:t>
      </w:r>
      <w:proofErr w:type="spellStart"/>
      <w:r>
        <w:t>WorkAxis</w:t>
      </w:r>
      <w:proofErr w:type="spellEnd"/>
      <w:r>
        <w:t xml:space="preserve"> introduces measurable advantages through automation, predictive logic, and </w:t>
      </w:r>
      <w:proofErr w:type="spellStart"/>
      <w:r>
        <w:t>behavioral</w:t>
      </w:r>
      <w:proofErr w:type="spellEnd"/>
      <w:r>
        <w:t xml:space="preser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2789"/>
        <w:gridCol w:w="4534"/>
      </w:tblGrid>
      <w:tr w:rsidR="00473B69" w14:paraId="217A4CCB" w14:textId="77777777">
        <w:trPr>
          <w:tblHeader/>
          <w:tblCellSpacing w:w="15" w:type="dxa"/>
        </w:trPr>
        <w:tc>
          <w:tcPr>
            <w:tcW w:w="0" w:type="auto"/>
            <w:vAlign w:val="center"/>
            <w:hideMark/>
          </w:tcPr>
          <w:p w14:paraId="1D97D0C2" w14:textId="77777777" w:rsidR="00473B69" w:rsidRDefault="00473B69">
            <w:pPr>
              <w:jc w:val="center"/>
              <w:rPr>
                <w:b/>
                <w:bCs/>
              </w:rPr>
            </w:pPr>
            <w:r>
              <w:rPr>
                <w:b/>
                <w:bCs/>
              </w:rPr>
              <w:t>Platform</w:t>
            </w:r>
          </w:p>
        </w:tc>
        <w:tc>
          <w:tcPr>
            <w:tcW w:w="0" w:type="auto"/>
            <w:vAlign w:val="center"/>
            <w:hideMark/>
          </w:tcPr>
          <w:p w14:paraId="64306DB4" w14:textId="77777777" w:rsidR="00473B69" w:rsidRDefault="00473B69">
            <w:pPr>
              <w:jc w:val="center"/>
              <w:rPr>
                <w:b/>
                <w:bCs/>
              </w:rPr>
            </w:pPr>
            <w:r>
              <w:rPr>
                <w:b/>
                <w:bCs/>
              </w:rPr>
              <w:t>Limitation</w:t>
            </w:r>
          </w:p>
        </w:tc>
        <w:tc>
          <w:tcPr>
            <w:tcW w:w="0" w:type="auto"/>
            <w:vAlign w:val="center"/>
            <w:hideMark/>
          </w:tcPr>
          <w:p w14:paraId="30ED7A51" w14:textId="77777777" w:rsidR="00473B69" w:rsidRDefault="00473B69">
            <w:pPr>
              <w:jc w:val="center"/>
              <w:rPr>
                <w:b/>
                <w:bCs/>
              </w:rPr>
            </w:pPr>
            <w:proofErr w:type="spellStart"/>
            <w:r>
              <w:rPr>
                <w:b/>
                <w:bCs/>
              </w:rPr>
              <w:t>WorkAxis</w:t>
            </w:r>
            <w:proofErr w:type="spellEnd"/>
            <w:r>
              <w:rPr>
                <w:b/>
                <w:bCs/>
              </w:rPr>
              <w:t xml:space="preserve"> Advantage</w:t>
            </w:r>
          </w:p>
        </w:tc>
      </w:tr>
      <w:tr w:rsidR="00473B69" w14:paraId="3AD79E0A" w14:textId="77777777">
        <w:trPr>
          <w:tblCellSpacing w:w="15" w:type="dxa"/>
        </w:trPr>
        <w:tc>
          <w:tcPr>
            <w:tcW w:w="0" w:type="auto"/>
            <w:vAlign w:val="center"/>
            <w:hideMark/>
          </w:tcPr>
          <w:p w14:paraId="6BE0D9A4" w14:textId="77777777" w:rsidR="00473B69" w:rsidRDefault="00473B69">
            <w:r>
              <w:t>Urban Company</w:t>
            </w:r>
          </w:p>
        </w:tc>
        <w:tc>
          <w:tcPr>
            <w:tcW w:w="0" w:type="auto"/>
            <w:vAlign w:val="center"/>
            <w:hideMark/>
          </w:tcPr>
          <w:p w14:paraId="2C0A56E0" w14:textId="77777777" w:rsidR="00473B69" w:rsidRDefault="00473B69">
            <w:r>
              <w:t>Relies mainly on ratings and reviews</w:t>
            </w:r>
          </w:p>
        </w:tc>
        <w:tc>
          <w:tcPr>
            <w:tcW w:w="0" w:type="auto"/>
            <w:vAlign w:val="center"/>
            <w:hideMark/>
          </w:tcPr>
          <w:p w14:paraId="23B3913D" w14:textId="77777777" w:rsidR="00473B69" w:rsidRDefault="00473B69">
            <w:r>
              <w:t>Behavioral Trust AI evaluates real reliability before assignment</w:t>
            </w:r>
          </w:p>
        </w:tc>
      </w:tr>
      <w:tr w:rsidR="00473B69" w14:paraId="55825EDC" w14:textId="77777777">
        <w:trPr>
          <w:tblCellSpacing w:w="15" w:type="dxa"/>
        </w:trPr>
        <w:tc>
          <w:tcPr>
            <w:tcW w:w="0" w:type="auto"/>
            <w:vAlign w:val="center"/>
            <w:hideMark/>
          </w:tcPr>
          <w:p w14:paraId="7CD6A70B" w14:textId="77777777" w:rsidR="00473B69" w:rsidRDefault="00473B69">
            <w:r>
              <w:t>Local Vendors</w:t>
            </w:r>
          </w:p>
        </w:tc>
        <w:tc>
          <w:tcPr>
            <w:tcW w:w="0" w:type="auto"/>
            <w:vAlign w:val="center"/>
            <w:hideMark/>
          </w:tcPr>
          <w:p w14:paraId="51D340CA" w14:textId="77777777" w:rsidR="00473B69" w:rsidRDefault="00473B69">
            <w:r>
              <w:t>No real-time tracking or verification</w:t>
            </w:r>
          </w:p>
        </w:tc>
        <w:tc>
          <w:tcPr>
            <w:tcW w:w="0" w:type="auto"/>
            <w:vAlign w:val="center"/>
            <w:hideMark/>
          </w:tcPr>
          <w:p w14:paraId="30695F86" w14:textId="77777777" w:rsidR="00473B69" w:rsidRDefault="00473B69">
            <w:r>
              <w:t>Live GPS tracking + identity verification</w:t>
            </w:r>
          </w:p>
        </w:tc>
      </w:tr>
      <w:tr w:rsidR="00473B69" w14:paraId="642E0466" w14:textId="77777777">
        <w:trPr>
          <w:tblCellSpacing w:w="15" w:type="dxa"/>
        </w:trPr>
        <w:tc>
          <w:tcPr>
            <w:tcW w:w="0" w:type="auto"/>
            <w:vAlign w:val="center"/>
            <w:hideMark/>
          </w:tcPr>
          <w:p w14:paraId="057E0D32" w14:textId="77777777" w:rsidR="00473B69" w:rsidRDefault="00473B69">
            <w:r>
              <w:t>Manual Booking</w:t>
            </w:r>
          </w:p>
        </w:tc>
        <w:tc>
          <w:tcPr>
            <w:tcW w:w="0" w:type="auto"/>
            <w:vAlign w:val="center"/>
            <w:hideMark/>
          </w:tcPr>
          <w:p w14:paraId="4FCCE086" w14:textId="77777777" w:rsidR="00473B69" w:rsidRDefault="00473B69">
            <w:r>
              <w:t>Slow and uncertain matching</w:t>
            </w:r>
          </w:p>
        </w:tc>
        <w:tc>
          <w:tcPr>
            <w:tcW w:w="0" w:type="auto"/>
            <w:vAlign w:val="center"/>
            <w:hideMark/>
          </w:tcPr>
          <w:p w14:paraId="01CE58B7" w14:textId="77777777" w:rsidR="00473B69" w:rsidRDefault="00473B69">
            <w:r>
              <w:t>Instant automated helper assignment within minutes</w:t>
            </w:r>
          </w:p>
        </w:tc>
      </w:tr>
    </w:tbl>
    <w:p w14:paraId="546BA56E" w14:textId="77777777" w:rsidR="00473B69" w:rsidRDefault="00473B69" w:rsidP="00473B69">
      <w:pPr>
        <w:pStyle w:val="NormalWeb"/>
      </w:pPr>
      <w:r>
        <w:t xml:space="preserve">This comparison demonstrates that </w:t>
      </w:r>
      <w:proofErr w:type="spellStart"/>
      <w:r>
        <w:t>WorkAxis</w:t>
      </w:r>
      <w:proofErr w:type="spellEnd"/>
      <w:r>
        <w:t xml:space="preserve"> does not merely digitize booking — it fundamentally improves how service matching works by introducing predictive intelligence and trust-based automation. Instead of asking users to choose blindly, the platform calculates and assigns the most suitable helper automatically.</w:t>
      </w:r>
    </w:p>
    <w:p w14:paraId="38C61D4F" w14:textId="77777777" w:rsidR="00473B69" w:rsidRPr="00473B69" w:rsidRDefault="00473B69" w:rsidP="00473B69">
      <w:pPr>
        <w:pStyle w:val="NormalWeb"/>
        <w:rPr>
          <w:rFonts w:asciiTheme="majorHAnsi" w:eastAsiaTheme="majorEastAsia" w:hAnsiTheme="majorHAnsi" w:cstheme="majorBidi"/>
          <w:b/>
          <w:bCs/>
          <w:color w:val="4F81BD" w:themeColor="accent1"/>
          <w:sz w:val="26"/>
          <w:szCs w:val="26"/>
        </w:rPr>
      </w:pPr>
    </w:p>
    <w:p w14:paraId="235F1FFD" w14:textId="77777777" w:rsidR="00473B69" w:rsidRPr="00473B69" w:rsidRDefault="00473B69" w:rsidP="00473B69">
      <w:pPr>
        <w:rPr>
          <w:b/>
          <w:bCs/>
          <w:sz w:val="28"/>
          <w:szCs w:val="28"/>
        </w:rPr>
      </w:pPr>
      <w:r w:rsidRPr="00473B69">
        <w:rPr>
          <w:b/>
          <w:bCs/>
          <w:sz w:val="28"/>
          <w:szCs w:val="28"/>
        </w:rPr>
        <w:t>Real World Impact</w:t>
      </w:r>
    </w:p>
    <w:p w14:paraId="2F5ECEC3" w14:textId="77777777" w:rsidR="00473B69" w:rsidRDefault="00473B69" w:rsidP="00473B69">
      <w:pPr>
        <w:pStyle w:val="NormalWeb"/>
      </w:pPr>
      <w:proofErr w:type="spellStart"/>
      <w:r>
        <w:lastRenderedPageBreak/>
        <w:t>WorkAxis</w:t>
      </w:r>
      <w:proofErr w:type="spellEnd"/>
      <w:r>
        <w:t xml:space="preserve"> is designed not only as a technical solution but as a system that delivers meaningful real-world benefits across users, workers, and communities.</w:t>
      </w:r>
    </w:p>
    <w:p w14:paraId="632ED9D7" w14:textId="77777777" w:rsidR="00473B69" w:rsidRDefault="00473B69" w:rsidP="00473B69">
      <w:pPr>
        <w:pStyle w:val="NormalWeb"/>
      </w:pPr>
      <w:r>
        <w:rPr>
          <w:rStyle w:val="Strong"/>
        </w:rPr>
        <w:t>User Safety &amp; Trust</w:t>
      </w:r>
      <w:r>
        <w:br/>
        <w:t xml:space="preserve">By implementing identity verification, </w:t>
      </w:r>
      <w:proofErr w:type="spellStart"/>
      <w:r>
        <w:t>behavioral</w:t>
      </w:r>
      <w:proofErr w:type="spellEnd"/>
      <w:r>
        <w:t xml:space="preserve"> trust scoring, and real-time tracking, </w:t>
      </w:r>
      <w:proofErr w:type="spellStart"/>
      <w:r>
        <w:t>WorkAxis</w:t>
      </w:r>
      <w:proofErr w:type="spellEnd"/>
      <w:r>
        <w:t xml:space="preserve"> ensures that users feel confident and secure about who is entering their home. This directly addresses one of the biggest concerns in service marketplaces — safety.</w:t>
      </w:r>
    </w:p>
    <w:p w14:paraId="1768067E" w14:textId="77777777" w:rsidR="00473B69" w:rsidRDefault="00473B69" w:rsidP="00473B69">
      <w:pPr>
        <w:pStyle w:val="NormalWeb"/>
      </w:pPr>
      <w:r>
        <w:rPr>
          <w:rStyle w:val="Strong"/>
        </w:rPr>
        <w:t>Employment Opportunities for Workers</w:t>
      </w:r>
      <w:r>
        <w:br/>
        <w:t>The platform promotes fair job distribution using workload-balancing algorithms, ensuring that helpers receive consistent opportunities rather than work being concentrated among a few. This increases earning potential and platform fairness.</w:t>
      </w:r>
    </w:p>
    <w:p w14:paraId="0CCDCD25" w14:textId="77777777" w:rsidR="00473B69" w:rsidRDefault="00473B69" w:rsidP="00473B69">
      <w:pPr>
        <w:pStyle w:val="NormalWeb"/>
      </w:pPr>
      <w:r>
        <w:rPr>
          <w:rStyle w:val="Strong"/>
        </w:rPr>
        <w:t>Time Efficiency</w:t>
      </w:r>
      <w:r>
        <w:br/>
        <w:t xml:space="preserve">Traditional service booking may take hours or even days to arrange assistance. </w:t>
      </w:r>
      <w:proofErr w:type="spellStart"/>
      <w:r>
        <w:t>WorkAxis</w:t>
      </w:r>
      <w:proofErr w:type="spellEnd"/>
      <w:r>
        <w:t xml:space="preserve"> reduces this to minutes through automated assignment and predictive availability estimation. This time optimization benefits both users and service providers.</w:t>
      </w:r>
    </w:p>
    <w:p w14:paraId="4E43AEDA" w14:textId="77777777" w:rsidR="00473B69" w:rsidRDefault="00473B69" w:rsidP="00473B69">
      <w:pPr>
        <w:pStyle w:val="NormalWeb"/>
      </w:pPr>
      <w:r>
        <w:rPr>
          <w:rStyle w:val="Strong"/>
        </w:rPr>
        <w:t>Digital Transformation of Local Services</w:t>
      </w:r>
      <w:r>
        <w:br/>
      </w:r>
      <w:proofErr w:type="spellStart"/>
      <w:r>
        <w:t>WorkAxis</w:t>
      </w:r>
      <w:proofErr w:type="spellEnd"/>
      <w:r>
        <w:t xml:space="preserve"> bridges the gap between informal service sectors and digital platforms, enabling local workers to access structured employment opportunities while giving users modern, reliable service access.</w:t>
      </w:r>
    </w:p>
    <w:p w14:paraId="610BCE66" w14:textId="77777777" w:rsidR="00302CB8" w:rsidRDefault="00302CB8"/>
    <w:p w14:paraId="0ECFD8AB" w14:textId="77777777" w:rsidR="003178E2" w:rsidRDefault="003178E2"/>
    <w:p w14:paraId="56B7C587" w14:textId="77777777" w:rsidR="003178E2" w:rsidRPr="00302CB8" w:rsidRDefault="00000000">
      <w:pPr>
        <w:rPr>
          <w:sz w:val="28"/>
          <w:szCs w:val="28"/>
        </w:rPr>
      </w:pPr>
      <w:r w:rsidRPr="00302CB8">
        <w:rPr>
          <w:sz w:val="28"/>
          <w:szCs w:val="28"/>
        </w:rPr>
        <w:t>Innovation &amp; Differentiation</w:t>
      </w:r>
    </w:p>
    <w:p w14:paraId="6321A8BA" w14:textId="77777777" w:rsidR="003178E2" w:rsidRDefault="00000000">
      <w:r>
        <w:t>Unlike conventional platforms that rely on simple proximity matching, WorkAxis uses predictive intelligence and behavioral analytics. Its trust scoring system evaluates helper reliability before assignment rather than after service completion. Automated reassignment and workload balancing further enhance efficiency. This combination of predictive logic, automation, and security makes WorkAxis a next-generation service platform.</w:t>
      </w:r>
    </w:p>
    <w:p w14:paraId="1D52DBDD" w14:textId="77777777" w:rsidR="003178E2" w:rsidRPr="00302CB8" w:rsidRDefault="003178E2">
      <w:pPr>
        <w:rPr>
          <w:sz w:val="28"/>
          <w:szCs w:val="28"/>
        </w:rPr>
      </w:pPr>
    </w:p>
    <w:p w14:paraId="0EC95D2B" w14:textId="77777777" w:rsidR="003178E2" w:rsidRPr="00302CB8" w:rsidRDefault="00000000">
      <w:pPr>
        <w:rPr>
          <w:sz w:val="28"/>
          <w:szCs w:val="28"/>
        </w:rPr>
      </w:pPr>
      <w:r w:rsidRPr="00302CB8">
        <w:rPr>
          <w:sz w:val="28"/>
          <w:szCs w:val="28"/>
        </w:rPr>
        <w:t>Development Challenges &amp; Solutions</w:t>
      </w:r>
    </w:p>
    <w:p w14:paraId="5E07F0B8" w14:textId="77777777" w:rsidR="003178E2" w:rsidRDefault="00000000">
      <w:r>
        <w:t>One major challenge was designing an assignment algorithm that balanced distance with reliability. This was solved by implementing a weighted scoring system. Another challenge involved real-time updates without complex infrastructure, which was addressed using optimized polling. Database performance issues were resolved through indexing and query optimization. Fraud detection required pattern analysis, so rule-based anomaly detection logic was implemented.</w:t>
      </w:r>
    </w:p>
    <w:p w14:paraId="71AAA23A" w14:textId="77777777" w:rsidR="003178E2" w:rsidRDefault="003178E2"/>
    <w:p w14:paraId="25373206" w14:textId="77777777" w:rsidR="003178E2" w:rsidRPr="00302CB8" w:rsidRDefault="003178E2">
      <w:pPr>
        <w:rPr>
          <w:sz w:val="28"/>
          <w:szCs w:val="28"/>
        </w:rPr>
      </w:pPr>
    </w:p>
    <w:p w14:paraId="5186E3E0" w14:textId="77777777" w:rsidR="003178E2" w:rsidRPr="00302CB8" w:rsidRDefault="00000000">
      <w:pPr>
        <w:rPr>
          <w:sz w:val="28"/>
          <w:szCs w:val="28"/>
        </w:rPr>
      </w:pPr>
      <w:r w:rsidRPr="00302CB8">
        <w:rPr>
          <w:sz w:val="28"/>
          <w:szCs w:val="28"/>
        </w:rPr>
        <w:t>Demo Flow</w:t>
      </w:r>
    </w:p>
    <w:p w14:paraId="3EE0DE18" w14:textId="77777777" w:rsidR="003178E2" w:rsidRDefault="00000000">
      <w:r>
        <w:t>User logs in → submits request → system predicts availability → best helper assigned → live tracking starts → helper arrives and verifies OTP → service completed → payment processed → rating updates trust score.</w:t>
      </w:r>
    </w:p>
    <w:p w14:paraId="53B510C4" w14:textId="77777777" w:rsidR="003178E2" w:rsidRDefault="003178E2"/>
    <w:p w14:paraId="64510512" w14:textId="77777777" w:rsidR="003178E2" w:rsidRPr="00302CB8" w:rsidRDefault="00000000">
      <w:pPr>
        <w:rPr>
          <w:sz w:val="28"/>
          <w:szCs w:val="28"/>
        </w:rPr>
      </w:pPr>
      <w:r w:rsidRPr="00302CB8">
        <w:rPr>
          <w:sz w:val="28"/>
          <w:szCs w:val="28"/>
        </w:rPr>
        <w:t>Future Scope</w:t>
      </w:r>
    </w:p>
    <w:p w14:paraId="133C6386" w14:textId="77777777" w:rsidR="003178E2" w:rsidRDefault="00000000">
      <w:r>
        <w:t>Future versions may include mobile applications, voice-based booking, advanced demand heatmaps, multi-city deployment, and predictive scheduling systems. The modular architecture allows seamless scalability and feature expansion.</w:t>
      </w:r>
    </w:p>
    <w:p w14:paraId="0EC2D94F" w14:textId="77777777" w:rsidR="003178E2" w:rsidRDefault="003178E2"/>
    <w:p w14:paraId="64176611" w14:textId="77777777" w:rsidR="003178E2" w:rsidRPr="00302CB8" w:rsidRDefault="00000000">
      <w:pPr>
        <w:rPr>
          <w:sz w:val="28"/>
          <w:szCs w:val="28"/>
        </w:rPr>
      </w:pPr>
      <w:r w:rsidRPr="00302CB8">
        <w:rPr>
          <w:sz w:val="28"/>
          <w:szCs w:val="28"/>
        </w:rPr>
        <w:t>Team</w:t>
      </w:r>
    </w:p>
    <w:p w14:paraId="70B3871E" w14:textId="0E74EED6" w:rsidR="003178E2" w:rsidRDefault="00000000">
      <w:r>
        <w:t>Team Name: MM Rangers</w:t>
      </w:r>
      <w:r w:rsidR="00781355">
        <w:t xml:space="preserve"> (1116)</w:t>
      </w:r>
    </w:p>
    <w:p w14:paraId="32538E26" w14:textId="30DD9DA6" w:rsidR="003178E2" w:rsidRDefault="00000000">
      <w:proofErr w:type="spellStart"/>
      <w:r>
        <w:t>Parthmesh</w:t>
      </w:r>
      <w:proofErr w:type="spellEnd"/>
      <w:r>
        <w:t xml:space="preserve"> </w:t>
      </w:r>
      <w:proofErr w:type="spellStart"/>
      <w:r w:rsidR="00302CB8">
        <w:t>sawarkar</w:t>
      </w:r>
      <w:proofErr w:type="spellEnd"/>
      <w:r w:rsidR="00302CB8">
        <w:t xml:space="preserve"> (12509401)</w:t>
      </w:r>
      <w:r>
        <w:t>— Pitch and Developer</w:t>
      </w:r>
    </w:p>
    <w:p w14:paraId="4A811235" w14:textId="77526CBA" w:rsidR="003178E2" w:rsidRDefault="00302CB8">
      <w:r>
        <w:t xml:space="preserve">Mohd </w:t>
      </w:r>
      <w:proofErr w:type="gramStart"/>
      <w:r w:rsidR="00000000">
        <w:t xml:space="preserve">Moomin </w:t>
      </w:r>
      <w:r>
        <w:t xml:space="preserve"> Bakshi</w:t>
      </w:r>
      <w:proofErr w:type="gramEnd"/>
      <w:r>
        <w:t xml:space="preserve"> (12518570)</w:t>
      </w:r>
      <w:r w:rsidR="00000000">
        <w:t>— Data Management</w:t>
      </w:r>
    </w:p>
    <w:p w14:paraId="54A46341" w14:textId="70CE53A9" w:rsidR="003178E2" w:rsidRDefault="00302CB8">
      <w:r>
        <w:t xml:space="preserve">Malik </w:t>
      </w:r>
      <w:r w:rsidR="00000000">
        <w:t>Arhaan</w:t>
      </w:r>
      <w:r>
        <w:t xml:space="preserve"> (12512702)</w:t>
      </w:r>
      <w:r w:rsidR="00000000">
        <w:t>— Developer and Presentation Designer</w:t>
      </w:r>
    </w:p>
    <w:p w14:paraId="418092F3" w14:textId="42318028" w:rsidR="003178E2" w:rsidRDefault="00000000">
      <w:r>
        <w:t xml:space="preserve">Rehu </w:t>
      </w:r>
      <w:r w:rsidR="00302CB8">
        <w:t xml:space="preserve">Talwar (12505449) </w:t>
      </w:r>
      <w:r>
        <w:t>— Developer</w:t>
      </w:r>
    </w:p>
    <w:p w14:paraId="7C92420D" w14:textId="77777777" w:rsidR="003178E2" w:rsidRDefault="003178E2"/>
    <w:p w14:paraId="11FCDB65" w14:textId="77777777" w:rsidR="003178E2" w:rsidRPr="0016413E" w:rsidRDefault="00000000">
      <w:pPr>
        <w:rPr>
          <w:sz w:val="28"/>
          <w:szCs w:val="28"/>
        </w:rPr>
      </w:pPr>
      <w:r w:rsidRPr="0016413E">
        <w:rPr>
          <w:sz w:val="28"/>
          <w:szCs w:val="28"/>
        </w:rPr>
        <w:t>Conclusion</w:t>
      </w:r>
    </w:p>
    <w:p w14:paraId="2C79701C" w14:textId="77777777" w:rsidR="003178E2" w:rsidRDefault="00000000">
      <w:r>
        <w:t>WorkAxis demonstrates how intelligent automation can transform on-demand service platforms. By combining predictive assignment, behavioral trust analysis, and real-time automation, the system significantly improves speed, reliability, and user confidence. It represents a scalable, secure, and commercially viable solution capable of redefining how users access household services.</w:t>
      </w:r>
    </w:p>
    <w:p w14:paraId="49CEA169" w14:textId="77777777" w:rsidR="003178E2" w:rsidRDefault="003178E2"/>
    <w:sectPr w:rsidR="003178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C022D"/>
    <w:multiLevelType w:val="multilevel"/>
    <w:tmpl w:val="350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C49AE"/>
    <w:multiLevelType w:val="multilevel"/>
    <w:tmpl w:val="CA1E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66FB4"/>
    <w:multiLevelType w:val="multilevel"/>
    <w:tmpl w:val="269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83ADD"/>
    <w:multiLevelType w:val="multilevel"/>
    <w:tmpl w:val="E232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94379"/>
    <w:multiLevelType w:val="multilevel"/>
    <w:tmpl w:val="554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C1EA7"/>
    <w:multiLevelType w:val="multilevel"/>
    <w:tmpl w:val="650E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C51AE"/>
    <w:multiLevelType w:val="multilevel"/>
    <w:tmpl w:val="9210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76E73"/>
    <w:multiLevelType w:val="multilevel"/>
    <w:tmpl w:val="DD68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D047F"/>
    <w:multiLevelType w:val="multilevel"/>
    <w:tmpl w:val="460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4004E"/>
    <w:multiLevelType w:val="multilevel"/>
    <w:tmpl w:val="D3E8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85FA9"/>
    <w:multiLevelType w:val="multilevel"/>
    <w:tmpl w:val="329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B1BE1"/>
    <w:multiLevelType w:val="multilevel"/>
    <w:tmpl w:val="8DA0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93236"/>
    <w:multiLevelType w:val="multilevel"/>
    <w:tmpl w:val="0224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6137A"/>
    <w:multiLevelType w:val="multilevel"/>
    <w:tmpl w:val="AA12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369369">
    <w:abstractNumId w:val="8"/>
  </w:num>
  <w:num w:numId="2" w16cid:durableId="115224394">
    <w:abstractNumId w:val="6"/>
  </w:num>
  <w:num w:numId="3" w16cid:durableId="168641430">
    <w:abstractNumId w:val="5"/>
  </w:num>
  <w:num w:numId="4" w16cid:durableId="158160533">
    <w:abstractNumId w:val="4"/>
  </w:num>
  <w:num w:numId="5" w16cid:durableId="1611819051">
    <w:abstractNumId w:val="7"/>
  </w:num>
  <w:num w:numId="6" w16cid:durableId="1298222846">
    <w:abstractNumId w:val="3"/>
  </w:num>
  <w:num w:numId="7" w16cid:durableId="101612512">
    <w:abstractNumId w:val="2"/>
  </w:num>
  <w:num w:numId="8" w16cid:durableId="141390022">
    <w:abstractNumId w:val="1"/>
  </w:num>
  <w:num w:numId="9" w16cid:durableId="1602565739">
    <w:abstractNumId w:val="0"/>
  </w:num>
  <w:num w:numId="10" w16cid:durableId="844126013">
    <w:abstractNumId w:val="9"/>
  </w:num>
  <w:num w:numId="11" w16cid:durableId="858006172">
    <w:abstractNumId w:val="22"/>
  </w:num>
  <w:num w:numId="12" w16cid:durableId="518665725">
    <w:abstractNumId w:val="19"/>
  </w:num>
  <w:num w:numId="13" w16cid:durableId="1953513207">
    <w:abstractNumId w:val="20"/>
  </w:num>
  <w:num w:numId="14" w16cid:durableId="2057469021">
    <w:abstractNumId w:val="16"/>
  </w:num>
  <w:num w:numId="15" w16cid:durableId="1014956715">
    <w:abstractNumId w:val="18"/>
  </w:num>
  <w:num w:numId="16" w16cid:durableId="1775664216">
    <w:abstractNumId w:val="21"/>
  </w:num>
  <w:num w:numId="17" w16cid:durableId="1521506973">
    <w:abstractNumId w:val="12"/>
  </w:num>
  <w:num w:numId="18" w16cid:durableId="1398623398">
    <w:abstractNumId w:val="10"/>
  </w:num>
  <w:num w:numId="19" w16cid:durableId="1962809280">
    <w:abstractNumId w:val="14"/>
  </w:num>
  <w:num w:numId="20" w16cid:durableId="227887158">
    <w:abstractNumId w:val="17"/>
  </w:num>
  <w:num w:numId="21" w16cid:durableId="2082944084">
    <w:abstractNumId w:val="11"/>
  </w:num>
  <w:num w:numId="22" w16cid:durableId="2016682701">
    <w:abstractNumId w:val="13"/>
  </w:num>
  <w:num w:numId="23" w16cid:durableId="7570212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13E"/>
    <w:rsid w:val="0029639D"/>
    <w:rsid w:val="00302CB8"/>
    <w:rsid w:val="003178E2"/>
    <w:rsid w:val="00326F90"/>
    <w:rsid w:val="00473B69"/>
    <w:rsid w:val="005D2B95"/>
    <w:rsid w:val="00781355"/>
    <w:rsid w:val="009B0B47"/>
    <w:rsid w:val="00AA1D8D"/>
    <w:rsid w:val="00B47730"/>
    <w:rsid w:val="00CB0664"/>
    <w:rsid w:val="00E92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65A28"/>
  <w14:defaultImageDpi w14:val="300"/>
  <w15:docId w15:val="{DF94FC61-91A1-41E2-9ABB-978B5F551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73B6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1656</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Rehu Talwar</cp:lastModifiedBy>
  <cp:revision>5</cp:revision>
  <dcterms:created xsi:type="dcterms:W3CDTF">2013-12-23T23:15:00Z</dcterms:created>
  <dcterms:modified xsi:type="dcterms:W3CDTF">2026-02-13T16:55:00Z</dcterms:modified>
  <cp:category/>
</cp:coreProperties>
</file>